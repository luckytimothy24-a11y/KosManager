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80"/>
        <w:jc w:val="center"/>
      </w:pPr>
      <w:r>
        <w:rPr>
          <w:b/>
          <w:color w:val="1F497D"/>
          <w:sz w:val="60"/>
        </w:rPr>
        <w:t>DOKUMENTASI LENGKAP</w:t>
        <w:br/>
        <w:t>&amp; AUDIT</w:t>
      </w:r>
    </w:p>
    <w:p>
      <w:pPr>
        <w:spacing w:after="480"/>
        <w:jc w:val="center"/>
      </w:pPr>
      <w:r>
        <w:rPr>
          <w:b/>
          <w:color w:val="2D2D2D"/>
          <w:sz w:val="44"/>
        </w:rPr>
        <w:t>KOSMANAGER</w:t>
      </w:r>
    </w:p>
    <w:p>
      <w:pPr>
        <w:spacing w:after="360"/>
        <w:jc w:val="center"/>
      </w:pPr>
      <w:r>
        <w:rPr>
          <w:color w:val="CCCCCC"/>
          <w:sz w:val="20"/>
        </w:rPr>
        <w:t>━━━━━━━━━━━━━━━━━━━━━━━━━━━━━━━━━━━━━━━━━━━━━━━━━━</w:t>
      </w:r>
    </w:p>
    <w:p>
      <w:pPr>
        <w:spacing w:after="720"/>
        <w:jc w:val="center"/>
      </w:pPr>
      <w:r>
        <w:rPr>
          <w:i/>
          <w:color w:val="404040"/>
          <w:sz w:val="28"/>
        </w:rPr>
        <w:t>Dokumentasi Teknis + Audit Fitur-Fungsional</w:t>
      </w:r>
    </w:p>
    <w:p>
      <w:pPr>
        <w:spacing w:after="80"/>
        <w:jc w:val="center"/>
      </w:pPr>
      <w:r>
        <w:rPr>
          <w:b/>
          <w:color w:val="2D2D2D"/>
          <w:sz w:val="22"/>
        </w:rPr>
        <w:t xml:space="preserve">Jenis dokumen:  </w:t>
      </w:r>
      <w:r>
        <w:rPr>
          <w:color w:val="404040"/>
          <w:sz w:val="22"/>
        </w:rPr>
        <w:t>Dokumentasi teknis + audit fitur-fungsional (read-only audit)</w:t>
      </w:r>
    </w:p>
    <w:p>
      <w:pPr>
        <w:spacing w:after="80"/>
        <w:jc w:val="center"/>
      </w:pPr>
      <w:r>
        <w:rPr>
          <w:b/>
          <w:color w:val="2D2D2D"/>
          <w:sz w:val="22"/>
        </w:rPr>
        <w:t xml:space="preserve">Tanggal:  </w:t>
      </w:r>
      <w:r>
        <w:rPr>
          <w:color w:val="404040"/>
          <w:sz w:val="22"/>
        </w:rPr>
        <w:t>8 September 2026</w:t>
      </w:r>
    </w:p>
    <w:p>
      <w:pPr>
        <w:spacing w:after="80"/>
        <w:jc w:val="center"/>
      </w:pPr>
      <w:r>
        <w:rPr>
          <w:b/>
          <w:color w:val="2D2D2D"/>
          <w:sz w:val="22"/>
        </w:rPr>
        <w:t xml:space="preserve">Arsitektur:  </w:t>
      </w:r>
      <w:r>
        <w:rPr>
          <w:color w:val="404040"/>
          <w:sz w:val="22"/>
        </w:rPr>
        <w:t>Laravel 10 (PHP 8.1) · Blade + Tailwind 3 · Alpine.js · Flowbite · API V1 (Sanctum)</w:t>
      </w:r>
    </w:p>
    <w:p>
      <w:pPr>
        <w:spacing w:after="80"/>
        <w:jc w:val="center"/>
      </w:pPr>
      <w:r>
        <w:rPr>
          <w:b/>
          <w:color w:val="2D2D2D"/>
          <w:sz w:val="22"/>
        </w:rPr>
        <w:t xml:space="preserve">Peran:  </w:t>
      </w:r>
      <w:r>
        <w:rPr>
          <w:color w:val="404040"/>
          <w:sz w:val="22"/>
        </w:rPr>
        <w:t>super_admin · admin · owner · tenant</w:t>
      </w:r>
    </w:p>
    <w:p>
      <w:pPr>
        <w:spacing w:after="80"/>
        <w:jc w:val="center"/>
      </w:pPr>
      <w:r>
        <w:rPr>
          <w:b/>
          <w:color w:val="2D2D2D"/>
          <w:sz w:val="22"/>
        </w:rPr>
        <w:t xml:space="preserve">Pengujian:  </w:t>
      </w:r>
      <w:r>
        <w:rPr>
          <w:color w:val="404040"/>
          <w:sz w:val="22"/>
        </w:rPr>
        <w:t>±1.133 test / ±3.875 assertion (97 file)</w:t>
      </w:r>
    </w:p>
    <w:p>
      <w:pPr>
        <w:spacing w:before="0" w:after="0"/>
      </w:pPr>
      <w:r>
        <w:br w:type="page"/>
      </w:r>
    </w:p>
    <w:p>
      <w:pPr>
        <w:pStyle w:val="Title"/>
      </w:pPr>
      <w:r>
        <w:rPr>
          <w:b w:val="0"/>
          <w:color w:val="1F497D"/>
        </w:rPr>
        <w:t>DOKUMENTASI LENGKAP &amp; AUDIT — KOSMANAGER</w:t>
      </w:r>
    </w:p>
    <w:p>
      <w:pPr>
        <w:spacing w:after="40"/>
        <w:ind w:left="400"/>
        <w:pBdr>
          <w:left w:val="single" w:sz="12" w:space="8" w:color="1F497D"/>
        </w:pBdr>
      </w:pPr>
      <w:r>
        <w:rPr>
          <w:b/>
          <w:i/>
          <w:color w:val="404040"/>
        </w:rPr>
        <w:t>Jenis dokumen:</w:t>
      </w:r>
      <w:r>
        <w:rPr>
          <w:b w:val="0"/>
          <w:i/>
          <w:color w:val="404040"/>
        </w:rPr>
        <w:t xml:space="preserve"> Dokumentasi teknis + audit fitur-fungsional (read-only audit).</w:t>
      </w:r>
    </w:p>
    <w:p>
      <w:pPr>
        <w:spacing w:after="40"/>
        <w:ind w:left="400"/>
        <w:pBdr>
          <w:left w:val="single" w:sz="12" w:space="8" w:color="1F497D"/>
        </w:pBdr>
      </w:pPr>
      <w:r>
        <w:rPr>
          <w:b/>
          <w:i/>
          <w:color w:val="404040"/>
        </w:rPr>
        <w:t>Tanggal:</w:t>
      </w:r>
      <w:r>
        <w:rPr>
          <w:b w:val="0"/>
          <w:i/>
          <w:color w:val="404040"/>
        </w:rPr>
        <w:t xml:space="preserve"> 8 September 2026</w:t>
      </w:r>
    </w:p>
    <w:p>
      <w:pPr>
        <w:spacing w:after="40"/>
        <w:ind w:left="400"/>
        <w:pBdr>
          <w:left w:val="single" w:sz="12" w:space="8" w:color="1F497D"/>
        </w:pBdr>
      </w:pPr>
      <w:r>
        <w:rPr>
          <w:b/>
          <w:i/>
          <w:color w:val="404040"/>
        </w:rPr>
        <w:t>Metode:</w:t>
      </w:r>
      <w:r>
        <w:rPr>
          <w:b w:val="0"/>
          <w:i/>
          <w:color w:val="404040"/>
        </w:rPr>
        <w:t xml:space="preserve"> Inspeksi kode (routes, controllers, services, models, policies, middleware, requests, migrations, seeders, views, tests). Verifikasi dilakukan per beban bukti langsung dari file &amp; nomor baris.</w:t>
      </w:r>
    </w:p>
    <w:p>
      <w:pPr>
        <w:spacing w:after="40"/>
        <w:ind w:left="400"/>
        <w:pBdr>
          <w:left w:val="single" w:sz="12" w:space="8" w:color="1F497D"/>
        </w:pBdr>
      </w:pPr>
      <w:r>
        <w:rPr>
          <w:b/>
          <w:i/>
          <w:color w:val="404040"/>
        </w:rPr>
        <w:t>Konvensi label temuan:</w:t>
      </w:r>
    </w:p>
    <w:p>
      <w:pPr>
        <w:spacing w:after="40"/>
        <w:ind w:left="400"/>
        <w:pBdr>
          <w:left w:val="single" w:sz="12" w:space="8" w:color="1F497D"/>
        </w:pBdr>
      </w:pPr>
      <w:r>
        <w:rPr>
          <w:b w:val="0"/>
          <w:i/>
          <w:color w:val="404040"/>
        </w:rPr>
        <w:t xml:space="preserve">- </w:t>
      </w:r>
      <w:r>
        <w:rPr>
          <w:rFonts w:ascii="Consolas" w:hAnsi="Consolas"/>
          <w:b w:val="0"/>
          <w:i/>
          <w:color w:val="404040"/>
          <w:sz w:val="19"/>
        </w:rPr>
        <w:t>[TERSEDIA]</w:t>
      </w:r>
      <w:r>
        <w:rPr>
          <w:b w:val="0"/>
          <w:i/>
          <w:color w:val="404040"/>
        </w:rPr>
        <w:t xml:space="preserve"> — fitur ada dan berfungsi sesuai kode.</w:t>
      </w:r>
    </w:p>
    <w:p>
      <w:pPr>
        <w:spacing w:after="40"/>
        <w:ind w:left="400"/>
        <w:pBdr>
          <w:left w:val="single" w:sz="12" w:space="8" w:color="1F497D"/>
        </w:pBdr>
      </w:pPr>
      <w:r>
        <w:rPr>
          <w:b w:val="0"/>
          <w:i/>
          <w:color w:val="404040"/>
        </w:rPr>
        <w:t xml:space="preserve">- </w:t>
      </w:r>
      <w:r>
        <w:rPr>
          <w:rFonts w:ascii="Consolas" w:hAnsi="Consolas"/>
          <w:b w:val="0"/>
          <w:i/>
          <w:color w:val="404040"/>
          <w:sz w:val="19"/>
        </w:rPr>
        <w:t>[NOT IMPLEMENTED]</w:t>
      </w:r>
      <w:r>
        <w:rPr>
          <w:b w:val="0"/>
          <w:i/>
          <w:color w:val="404040"/>
        </w:rPr>
        <w:t xml:space="preserve"> — fitur diklaim/dijanjikan UI/narasi, tapi tidak ada implementasi di backend.</w:t>
      </w:r>
    </w:p>
    <w:p>
      <w:pPr>
        <w:spacing w:after="40"/>
        <w:ind w:left="400"/>
        <w:pBdr>
          <w:left w:val="single" w:sz="12" w:space="8" w:color="1F497D"/>
        </w:pBdr>
      </w:pPr>
      <w:r>
        <w:rPr>
          <w:b w:val="0"/>
          <w:i/>
          <w:color w:val="404040"/>
        </w:rPr>
        <w:t xml:space="preserve">- </w:t>
      </w:r>
      <w:r>
        <w:rPr>
          <w:rFonts w:ascii="Consolas" w:hAnsi="Consolas"/>
          <w:b w:val="0"/>
          <w:i/>
          <w:color w:val="404040"/>
          <w:sz w:val="19"/>
        </w:rPr>
        <w:t>[PARTIALLY IMPLEMENTED]</w:t>
      </w:r>
      <w:r>
        <w:rPr>
          <w:b w:val="0"/>
          <w:i/>
          <w:color w:val="404040"/>
        </w:rPr>
        <w:t xml:space="preserve"> — sebagian alur ada, sebagian tidak/belum lengkap.</w:t>
      </w:r>
    </w:p>
    <w:p>
      <w:pPr>
        <w:spacing w:after="40"/>
        <w:ind w:left="400"/>
        <w:pBdr>
          <w:left w:val="single" w:sz="12" w:space="8" w:color="1F497D"/>
        </w:pBdr>
      </w:pPr>
      <w:r>
        <w:rPr>
          <w:b w:val="0"/>
          <w:i/>
          <w:color w:val="404040"/>
        </w:rPr>
        <w:t xml:space="preserve">- </w:t>
      </w:r>
      <w:r>
        <w:rPr>
          <w:rFonts w:ascii="Consolas" w:hAnsi="Consolas"/>
          <w:b w:val="0"/>
          <w:i/>
          <w:color w:val="404040"/>
          <w:sz w:val="19"/>
        </w:rPr>
        <w:t>[UI/BACKEND MISMATCH]</w:t>
      </w:r>
      <w:r>
        <w:rPr>
          <w:b w:val="0"/>
          <w:i/>
          <w:color w:val="404040"/>
        </w:rPr>
        <w:t xml:space="preserve"> — tampilan yang ditawarkan berbeda dari kapabilitas backend.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 w:val="0"/>
          <w:color w:val="1F497D"/>
        </w:rPr>
        <w:t>RINGKASAN EKSEKUTIF</w:t>
      </w:r>
    </w:p>
    <w:p>
      <w:pPr>
        <w:spacing w:after="120"/>
      </w:pPr>
      <w:r>
        <w:rPr>
          <w:b w:val="0"/>
        </w:rPr>
        <w:t xml:space="preserve">KosManager adalah aplikasi web manajemen indekos berbasis </w:t>
      </w:r>
      <w:r>
        <w:rPr>
          <w:b/>
        </w:rPr>
        <w:t>Laravel 10 (PHP 8.1)</w:t>
      </w:r>
      <w:r>
        <w:rPr>
          <w:b w:val="0"/>
        </w:rPr>
        <w:t xml:space="preserve"> dengan</w:t>
      </w:r>
    </w:p>
    <w:p>
      <w:pPr>
        <w:spacing w:after="120"/>
      </w:pPr>
      <w:r>
        <w:rPr>
          <w:b w:val="0"/>
        </w:rPr>
        <w:t xml:space="preserve">komponen frontend </w:t>
      </w:r>
      <w:r>
        <w:rPr>
          <w:b/>
        </w:rPr>
        <w:t>Blade + Tailwind CSS 3 + Alpine.js + Flowbite</w:t>
      </w:r>
      <w:r>
        <w:rPr>
          <w:b w:val="0"/>
        </w:rPr>
        <w:t xml:space="preserve">, dilengkapi </w:t>
      </w:r>
      <w:r>
        <w:rPr>
          <w:b/>
        </w:rPr>
        <w:t>API V1 (Sanctum)</w:t>
      </w:r>
      <w:r>
        <w:rPr>
          <w:b w:val="0"/>
        </w:rPr>
        <w:t>,</w:t>
      </w:r>
    </w:p>
    <w:p>
      <w:pPr>
        <w:spacing w:after="120"/>
      </w:pPr>
      <w:r>
        <w:rPr>
          <w:b w:val="0"/>
        </w:rPr>
        <w:t xml:space="preserve">mesin </w:t>
      </w:r>
      <w:r>
        <w:rPr>
          <w:b/>
        </w:rPr>
        <w:t>booking instant-approve yang aman terhadap race-condition</w:t>
      </w:r>
      <w:r>
        <w:rPr>
          <w:b w:val="0"/>
        </w:rPr>
        <w:t>, siklus hidup</w:t>
      </w:r>
    </w:p>
    <w:p>
      <w:pPr>
        <w:spacing w:after="120"/>
      </w:pPr>
      <w:r>
        <w:rPr>
          <w:b/>
        </w:rPr>
        <w:t>kontrak → tagihan → pembayaran → verifikasi</w:t>
      </w:r>
      <w:r>
        <w:rPr>
          <w:b w:val="0"/>
        </w:rPr>
        <w:t xml:space="preserve">, </w:t>
      </w:r>
      <w:r>
        <w:rPr>
          <w:b/>
        </w:rPr>
        <w:t>modul advertising multi-peran</w:t>
      </w:r>
      <w:r>
        <w:rPr>
          <w:b w:val="0"/>
        </w:rPr>
        <w:t>, **audit log</w:t>
      </w:r>
    </w:p>
    <w:p>
      <w:pPr>
        <w:spacing w:after="120"/>
      </w:pPr>
      <w:r>
        <w:rPr>
          <w:b w:val="0"/>
        </w:rPr>
        <w:t>berrantai HMAC</w:t>
      </w:r>
      <w:r>
        <w:rPr>
          <w:b/>
        </w:rPr>
        <w:t xml:space="preserve">, dan </w:t>
      </w:r>
      <w:r>
        <w:rPr>
          <w:b w:val="0"/>
        </w:rPr>
        <w:t>suite pengujian ±1133 test / ±3875 assertion** (97 file).</w:t>
      </w:r>
    </w:p>
    <w:p>
      <w:pPr>
        <w:spacing w:after="120"/>
      </w:pPr>
      <w:r>
        <w:rPr>
          <w:b w:val="0"/>
        </w:rPr>
        <w:t xml:space="preserve">Arsitektur memakai </w:t>
      </w:r>
      <w:r>
        <w:rPr>
          <w:b/>
        </w:rPr>
        <w:t>4 peran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super_admin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admin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owner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tenant</w:t>
      </w:r>
      <w:r>
        <w:rPr>
          <w:b w:val="0"/>
        </w:rPr>
        <w:t>) yang diberlakukan</w:t>
      </w:r>
    </w:p>
    <w:p>
      <w:pPr>
        <w:spacing w:after="120"/>
      </w:pPr>
      <w:r>
        <w:rPr>
          <w:b w:val="0"/>
        </w:rPr>
        <w:t xml:space="preserve">melalui middleware </w:t>
      </w:r>
      <w:r>
        <w:rPr>
          <w:rFonts w:ascii="Consolas" w:hAnsi="Consolas"/>
          <w:b w:val="0"/>
          <w:color w:val="C7254E"/>
          <w:sz w:val="19"/>
        </w:rPr>
        <w:t>role:...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active</w:t>
      </w:r>
      <w:r>
        <w:rPr>
          <w:b w:val="0"/>
        </w:rPr>
        <w:t xml:space="preserve">; </w:t>
      </w:r>
      <w:r>
        <w:rPr>
          <w:b/>
        </w:rPr>
        <w:t>admin dibatasi pada kos yang ditugaskan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kos_user</w:t>
      </w:r>
      <w:r>
        <w:rPr>
          <w:b w:val="0"/>
        </w:rPr>
        <w:t>).</w:t>
      </w:r>
    </w:p>
    <w:p>
      <w:pPr>
        <w:spacing w:after="120"/>
      </w:pPr>
      <w:r>
        <w:rPr>
          <w:b w:val="0"/>
        </w:rPr>
        <w:t>Dokumentasi ini memetakan seluruh area tersebut dan menandai temuan **yang belum diimplementasikan</w:t>
      </w:r>
    </w:p>
    <w:p>
      <w:pPr>
        <w:spacing w:after="120"/>
      </w:pPr>
      <w:r>
        <w:rPr>
          <w:b w:val="0"/>
        </w:rPr>
        <w:t>atau parsial** (Lapor Kerusakan belum ada di backend; kategori fasilitas belum dapat diisi dari UI;</w:t>
      </w:r>
    </w:p>
    <w:p>
      <w:pPr>
        <w:spacing w:after="120"/>
      </w:pPr>
      <w:r>
        <w:rPr>
          <w:b w:val="0"/>
        </w:rPr>
        <w:t>verifikasi chain audit log tidak ditampilkan di UI; payment gateway masih simulasi sandbox;</w:t>
      </w:r>
    </w:p>
    <w:p>
      <w:pPr>
        <w:spacing w:after="120"/>
      </w:pPr>
      <w:r>
        <w:rPr>
          <w:b w:val="0"/>
        </w:rPr>
        <w:t>registrasi tidak menangkap kontak dan tidak ada alur penugasan peran lanjutan).</w:t>
      </w:r>
    </w:p>
    <w:p>
      <w:pPr>
        <w:spacing w:after="120"/>
      </w:pPr>
      <w:r>
        <w:rPr>
          <w:b w:val="0"/>
        </w:rPr>
        <w:t xml:space="preserve">Status proyek: </w:t>
      </w:r>
      <w:r>
        <w:rPr>
          <w:b/>
        </w:rPr>
        <w:t>fitur inti lengkap &amp; teruji</w:t>
      </w:r>
      <w:r>
        <w:rPr>
          <w:b w:val="0"/>
        </w:rPr>
        <w:t>, layak untuk produksi dengan catatan (Bagian 25).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 w:val="0"/>
          <w:color w:val="1F497D"/>
        </w:rPr>
        <w:t>DAFTAR ISI (26 BAGIAN + RINGKASAN)</w:t>
      </w:r>
    </w:p>
    <w:p>
      <w:pPr>
        <w:pStyle w:val="ListNumber"/>
      </w:pPr>
      <w:r>
        <w:rPr>
          <w:b w:val="0"/>
        </w:rPr>
        <w:t>Ringkasan Proyek &amp; Tujuan</w:t>
      </w:r>
    </w:p>
    <w:p>
      <w:pPr>
        <w:pStyle w:val="ListNumber"/>
      </w:pPr>
      <w:r>
        <w:rPr>
          <w:b w:val="0"/>
        </w:rPr>
        <w:t>Tech Stack &amp; Environment</w:t>
      </w:r>
    </w:p>
    <w:p>
      <w:pPr>
        <w:pStyle w:val="ListNumber"/>
      </w:pPr>
      <w:r>
        <w:rPr>
          <w:b w:val="0"/>
        </w:rPr>
        <w:t>Struktur Repo</w:t>
      </w:r>
    </w:p>
    <w:p>
      <w:pPr>
        <w:pStyle w:val="ListNumber"/>
      </w:pPr>
      <w:r>
        <w:rPr>
          <w:b w:val="0"/>
        </w:rPr>
        <w:t>Arsitektur &amp; Alur Utama</w:t>
      </w:r>
    </w:p>
    <w:p>
      <w:pPr>
        <w:pStyle w:val="ListNumber"/>
      </w:pPr>
      <w:r>
        <w:rPr>
          <w:b w:val="0"/>
        </w:rPr>
        <w:t>Peran &amp; Izin</w:t>
      </w:r>
    </w:p>
    <w:p>
      <w:pPr>
        <w:pStyle w:val="ListNumber"/>
      </w:pPr>
      <w:r>
        <w:rPr>
          <w:b w:val="0"/>
        </w:rPr>
        <w:t>Marketplace &amp; Katalog Kos</w:t>
      </w:r>
    </w:p>
    <w:p>
      <w:pPr>
        <w:pStyle w:val="ListNumber"/>
      </w:pPr>
      <w:r>
        <w:rPr>
          <w:b w:val="0"/>
        </w:rPr>
        <w:t>Booking &amp; Pemilihan Kamar</w:t>
      </w:r>
    </w:p>
    <w:p>
      <w:pPr>
        <w:pStyle w:val="ListNumber"/>
      </w:pPr>
      <w:r>
        <w:rPr>
          <w:b w:val="0"/>
        </w:rPr>
        <w:t>Pembayaran &amp; Verifikasi</w:t>
      </w:r>
    </w:p>
    <w:p>
      <w:pPr>
        <w:pStyle w:val="ListNumber"/>
      </w:pPr>
      <w:r>
        <w:rPr>
          <w:b w:val="0"/>
        </w:rPr>
        <w:t>Kontrak &amp; Check-in</w:t>
      </w:r>
    </w:p>
    <w:p>
      <w:pPr>
        <w:pStyle w:val="ListNumber"/>
      </w:pPr>
      <w:r>
        <w:rPr>
          <w:b w:val="0"/>
        </w:rPr>
        <w:t>Tagihan &amp; Monitoring Sisa Sewa</w:t>
      </w:r>
    </w:p>
    <w:p>
      <w:pPr>
        <w:pStyle w:val="ListNumber"/>
      </w:pPr>
      <w:r>
        <w:rPr>
          <w:b w:val="0"/>
        </w:rPr>
        <w:t>Check-out</w:t>
      </w:r>
    </w:p>
    <w:p>
      <w:pPr>
        <w:pStyle w:val="ListNumber"/>
      </w:pPr>
      <w:r>
        <w:rPr>
          <w:b w:val="0"/>
        </w:rPr>
        <w:t>Lapor Kerusakan</w:t>
      </w:r>
    </w:p>
    <w:p>
      <w:pPr>
        <w:pStyle w:val="ListNumber"/>
      </w:pPr>
      <w:r>
        <w:rPr>
          <w:b w:val="0"/>
        </w:rPr>
        <w:t>Laporan Keuangan &amp; Statistik</w:t>
      </w:r>
    </w:p>
    <w:p>
      <w:pPr>
        <w:pStyle w:val="ListNumber"/>
      </w:pPr>
      <w:r>
        <w:rPr>
          <w:b w:val="0"/>
        </w:rPr>
        <w:t>Fasilitas &amp; Ikon</w:t>
      </w:r>
    </w:p>
    <w:p>
      <w:pPr>
        <w:pStyle w:val="ListNumber"/>
      </w:pPr>
      <w:r>
        <w:rPr>
          <w:b w:val="0"/>
        </w:rPr>
        <w:t>Keamanan &amp; Sertifikat</w:t>
      </w:r>
    </w:p>
    <w:p>
      <w:pPr>
        <w:pStyle w:val="ListNumber"/>
      </w:pPr>
      <w:r>
        <w:rPr>
          <w:b w:val="0"/>
        </w:rPr>
        <w:t>Audit Log &amp; Integritas</w:t>
      </w:r>
    </w:p>
    <w:p>
      <w:pPr>
        <w:pStyle w:val="ListNumber"/>
      </w:pPr>
      <w:r>
        <w:rPr>
          <w:b w:val="0"/>
        </w:rPr>
        <w:t>Basis Data &amp; Skema</w:t>
      </w:r>
    </w:p>
    <w:p>
      <w:pPr>
        <w:pStyle w:val="ListNumber"/>
      </w:pPr>
      <w:r>
        <w:rPr>
          <w:b w:val="0"/>
        </w:rPr>
        <w:t>Endpoint/Route API</w:t>
      </w:r>
    </w:p>
    <w:p>
      <w:pPr>
        <w:pStyle w:val="ListNumber"/>
      </w:pPr>
      <w:r>
        <w:rPr>
          <w:b w:val="0"/>
        </w:rPr>
        <w:t>Controllers &amp; Services</w:t>
      </w:r>
    </w:p>
    <w:p>
      <w:pPr>
        <w:pStyle w:val="ListNumber"/>
      </w:pPr>
      <w:r>
        <w:rPr>
          <w:b w:val="0"/>
        </w:rPr>
        <w:t>Business Rules</w:t>
      </w:r>
    </w:p>
    <w:p>
      <w:pPr>
        <w:pStyle w:val="ListNumber"/>
      </w:pPr>
      <w:r>
        <w:rPr>
          <w:b w:val="0"/>
        </w:rPr>
        <w:t>Skema Alur E2E</w:t>
      </w:r>
    </w:p>
    <w:p>
      <w:pPr>
        <w:pStyle w:val="ListNumber"/>
      </w:pPr>
      <w:r>
        <w:rPr>
          <w:b w:val="0"/>
        </w:rPr>
        <w:t>Feature Matrix (per Peran)</w:t>
      </w:r>
    </w:p>
    <w:p>
      <w:pPr>
        <w:pStyle w:val="ListNumber"/>
      </w:pPr>
      <w:r>
        <w:rPr>
          <w:b w:val="0"/>
        </w:rPr>
        <w:t>Uji (Testing)</w:t>
      </w:r>
    </w:p>
    <w:p>
      <w:pPr>
        <w:pStyle w:val="ListNumber"/>
      </w:pPr>
      <w:r>
        <w:rPr>
          <w:b w:val="0"/>
        </w:rPr>
        <w:t>Masalah Ditemukan &amp; Inkonsistensi</w:t>
      </w:r>
    </w:p>
    <w:p>
      <w:pPr>
        <w:pStyle w:val="ListNumber"/>
      </w:pPr>
      <w:r>
        <w:rPr>
          <w:b w:val="0"/>
        </w:rPr>
        <w:t>Status Proyek &amp; Rekomendasi</w:t>
      </w:r>
    </w:p>
    <w:p>
      <w:pPr>
        <w:pStyle w:val="ListNumber"/>
      </w:pPr>
      <w:r>
        <w:rPr>
          <w:b w:val="0"/>
        </w:rPr>
        <w:t>Lampiran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 w:val="0"/>
          <w:color w:val="1F497D"/>
        </w:rPr>
        <w:t>1. Ringkasan Proyek &amp; Tujuan</w:t>
      </w:r>
    </w:p>
    <w:p>
      <w:pPr>
        <w:spacing w:after="120"/>
      </w:pPr>
      <w:r>
        <w:rPr>
          <w:b w:val="0"/>
        </w:rPr>
        <w:t>Aplikasi manajemen kos menyeluruh dengan dua sisi:</w:t>
      </w:r>
    </w:p>
    <w:p>
      <w:pPr>
        <w:pStyle w:val="ListBullet"/>
      </w:pPr>
      <w:r>
        <w:rPr>
          <w:b/>
        </w:rPr>
        <w:t>Penyewa (tenant):</w:t>
      </w:r>
      <w:r>
        <w:rPr>
          <w:b w:val="0"/>
        </w:rPr>
        <w:t xml:space="preserve"> melihat katalog kos, memesan kamar (booking), melakukan check-in,</w:t>
      </w:r>
    </w:p>
    <w:p>
      <w:pPr>
        <w:spacing w:after="120"/>
      </w:pPr>
      <w:r>
        <w:rPr>
          <w:b w:val="0"/>
        </w:rPr>
        <w:t>memantau kontrak &amp; tagihan, membayar tagihan dengan unggah bukti, dan mengajukan check-out.</w:t>
      </w:r>
    </w:p>
    <w:p>
      <w:pPr>
        <w:pStyle w:val="ListBullet"/>
      </w:pPr>
      <w:r>
        <w:rPr>
          <w:b/>
        </w:rPr>
        <w:t>Pengelola (owner/super admin/admin):</w:t>
      </w:r>
      <w:r>
        <w:rPr>
          <w:b w:val="0"/>
        </w:rPr>
        <w:t xml:space="preserve"> mengelola kos &amp; kamar, memverifikasi booking dan</w:t>
      </w:r>
    </w:p>
    <w:p>
      <w:pPr>
        <w:spacing w:after="120"/>
      </w:pPr>
      <w:r>
        <w:rPr>
          <w:b w:val="0"/>
        </w:rPr>
        <w:t>pembayaran, check-in/check-out penghuni, membuat tagihan, menyusun laporan (PDF/CSV), dan</w:t>
      </w:r>
    </w:p>
    <w:p>
      <w:pPr>
        <w:spacing w:after="120"/>
      </w:pPr>
      <w:r>
        <w:rPr>
          <w:b w:val="0"/>
        </w:rPr>
        <w:t xml:space="preserve">mengelola bisnis </w:t>
      </w:r>
      <w:r>
        <w:rPr>
          <w:b/>
        </w:rPr>
        <w:t>advertising</w:t>
      </w:r>
      <w:r>
        <w:rPr>
          <w:b w:val="0"/>
        </w:rPr>
        <w:t xml:space="preserve"> (partner, paket, kampanye, analitik).</w:t>
      </w:r>
    </w:p>
    <w:p>
      <w:pPr>
        <w:spacing w:after="120"/>
      </w:pPr>
      <w:r>
        <w:rPr>
          <w:b w:val="0"/>
        </w:rPr>
        <w:t xml:space="preserve">Tujuan utama sesuai kode: memberikan marketplace + operasional bantu yang </w:t>
      </w:r>
      <w:r>
        <w:rPr>
          <w:b/>
        </w:rPr>
        <w:t>transparan</w:t>
      </w:r>
    </w:p>
    <w:p>
      <w:pPr>
        <w:spacing w:after="120"/>
      </w:pPr>
      <w:r>
        <w:rPr>
          <w:b w:val="0"/>
        </w:rPr>
        <w:t xml:space="preserve">(instant booking, bukti bayar, audit trail), </w:t>
      </w:r>
      <w:r>
        <w:rPr>
          <w:b/>
        </w:rPr>
        <w:t>integritas data</w:t>
      </w:r>
      <w:r>
        <w:rPr>
          <w:b w:val="0"/>
        </w:rPr>
        <w:t xml:space="preserve"> (transaction &amp; row locking,</w:t>
      </w:r>
    </w:p>
    <w:p>
      <w:pPr>
        <w:spacing w:after="120"/>
      </w:pPr>
      <w:r>
        <w:rPr>
          <w:b w:val="0"/>
        </w:rPr>
        <w:t xml:space="preserve">HMAC audit chain, hash kolom billing), dan </w:t>
      </w:r>
      <w:r>
        <w:rPr>
          <w:b/>
        </w:rPr>
        <w:t>jalur monetisasi</w:t>
      </w:r>
      <w:r>
        <w:rPr>
          <w:b w:val="0"/>
        </w:rPr>
        <w:t xml:space="preserve"> (advertising CPM/CPC/deal/contract).</w:t>
      </w:r>
    </w:p>
    <w:p>
      <w:pPr>
        <w:pStyle w:val="Heading1"/>
      </w:pPr>
      <w:r>
        <w:rPr>
          <w:b w:val="0"/>
          <w:color w:val="1F497D"/>
        </w:rPr>
        <w:t>2. Tech Stack &amp; Environment</w:t>
      </w:r>
    </w:p>
    <w:p>
      <w:pPr>
        <w:pStyle w:val="Heading2"/>
      </w:pPr>
      <w:r>
        <w:rPr>
          <w:b w:val="0"/>
          <w:color w:val="2D2D2D"/>
        </w:rPr>
        <w:t>Backend</w:t>
      </w:r>
    </w:p>
    <w:p>
      <w:pPr>
        <w:pStyle w:val="ListBullet"/>
      </w:pPr>
      <w:r>
        <w:rPr>
          <w:b/>
        </w:rPr>
        <w:t>PHP `^8.1`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composer.json:8</w:t>
      </w:r>
    </w:p>
    <w:p>
      <w:pPr>
        <w:pStyle w:val="ListBullet"/>
      </w:pPr>
      <w:r>
        <w:rPr>
          <w:b/>
        </w:rPr>
        <w:t>Laravel `^10.0`</w:t>
      </w:r>
      <w:r>
        <w:rPr>
          <w:b w:val="0"/>
        </w:rPr>
        <w:t xml:space="preserve"> (terpasang 10.50.x) — </w:t>
      </w:r>
      <w:r>
        <w:rPr>
          <w:rFonts w:ascii="Consolas" w:hAnsi="Consolas"/>
          <w:b w:val="0"/>
          <w:color w:val="C7254E"/>
          <w:sz w:val="19"/>
        </w:rPr>
        <w:t>composer.json:11</w:t>
      </w:r>
    </w:p>
    <w:p>
      <w:pPr>
        <w:pStyle w:val="ListBullet"/>
      </w:pPr>
      <w:r>
        <w:rPr>
          <w:b/>
        </w:rPr>
        <w:t>barryvdh/laravel-dompdf `^3.1`</w:t>
      </w:r>
      <w:r>
        <w:rPr>
          <w:b w:val="0"/>
        </w:rPr>
        <w:t xml:space="preserve"> — ekspor PDF laporan — </w:t>
      </w:r>
      <w:r>
        <w:rPr>
          <w:rFonts w:ascii="Consolas" w:hAnsi="Consolas"/>
          <w:b w:val="0"/>
          <w:color w:val="C7254E"/>
          <w:sz w:val="19"/>
        </w:rPr>
        <w:t>composer.json:9</w:t>
      </w:r>
    </w:p>
    <w:p>
      <w:pPr>
        <w:pStyle w:val="ListBullet"/>
      </w:pPr>
      <w:r>
        <w:rPr>
          <w:b/>
        </w:rPr>
        <w:t>maatwebsite/excel `^1.1`</w:t>
      </w:r>
      <w:r>
        <w:rPr>
          <w:b w:val="0"/>
        </w:rPr>
        <w:t xml:space="preserve"> — (terdaftar; ekspor Excel aktual memakai CSV </w:t>
      </w:r>
      <w:r>
        <w:rPr>
          <w:rFonts w:ascii="Consolas" w:hAnsi="Consolas"/>
          <w:b w:val="0"/>
          <w:color w:val="C7254E"/>
          <w:sz w:val="19"/>
        </w:rPr>
        <w:t>fputcsv</w:t>
      </w:r>
      <w:r>
        <w:rPr>
          <w:b w:val="0"/>
        </w:rPr>
        <w:t xml:space="preserve">) — </w:t>
      </w:r>
      <w:r>
        <w:rPr>
          <w:rFonts w:ascii="Consolas" w:hAnsi="Consolas"/>
          <w:b w:val="0"/>
          <w:color w:val="C7254E"/>
          <w:sz w:val="19"/>
        </w:rPr>
        <w:t>composer.json:14</w:t>
      </w:r>
    </w:p>
    <w:p>
      <w:pPr>
        <w:pStyle w:val="ListBullet"/>
      </w:pPr>
      <w:r>
        <w:rPr>
          <w:b/>
        </w:rPr>
        <w:t>guzzlehttp/guzzle `^7.2`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composer.json:10</w:t>
      </w:r>
    </w:p>
    <w:p>
      <w:pPr>
        <w:pStyle w:val="ListBullet"/>
      </w:pPr>
      <w:r>
        <w:rPr>
          <w:b/>
        </w:rPr>
        <w:t>laravel/sanctum `^3.2`</w:t>
      </w:r>
      <w:r>
        <w:rPr>
          <w:b w:val="0"/>
        </w:rPr>
        <w:t xml:space="preserve"> — API token — </w:t>
      </w:r>
      <w:r>
        <w:rPr>
          <w:rFonts w:ascii="Consolas" w:hAnsi="Consolas"/>
          <w:b w:val="0"/>
          <w:color w:val="C7254E"/>
          <w:sz w:val="19"/>
        </w:rPr>
        <w:t>composer.json:12</w:t>
      </w:r>
    </w:p>
    <w:p>
      <w:pPr>
        <w:pStyle w:val="ListBullet"/>
      </w:pPr>
      <w:r>
        <w:rPr>
          <w:b/>
        </w:rPr>
        <w:t>laravel/tinker `^2.8`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composer.json:13</w:t>
      </w:r>
    </w:p>
    <w:p>
      <w:pPr>
        <w:pStyle w:val="ListBullet"/>
      </w:pPr>
      <w:r>
        <w:rPr>
          <w:b w:val="0"/>
        </w:rPr>
        <w:t>Dev: laravel/breeze ^1.29, pint ^1.0, sail, mockery, collision ^7, phpunit ^10, spatie/laravel-ignition ^2</w:t>
      </w:r>
    </w:p>
    <w:p>
      <w:pPr>
        <w:pStyle w:val="Heading2"/>
      </w:pPr>
      <w:r>
        <w:rPr>
          <w:b w:val="0"/>
          <w:color w:val="2D2D2D"/>
        </w:rPr>
        <w:t>Frontend (</w:t>
      </w:r>
      <w:r>
        <w:rPr>
          <w:rFonts w:ascii="Consolas" w:hAnsi="Consolas"/>
          <w:b w:val="0"/>
          <w:color w:val="2D2D2D"/>
          <w:sz w:val="19"/>
        </w:rPr>
        <w:t>package.json</w:t>
      </w:r>
      <w:r>
        <w:rPr>
          <w:b w:val="0"/>
          <w:color w:val="2D2D2D"/>
        </w:rPr>
        <w:t>)</w:t>
      </w:r>
    </w:p>
    <w:p>
      <w:pPr>
        <w:pStyle w:val="ListBullet"/>
      </w:pPr>
      <w:r>
        <w:rPr>
          <w:b/>
        </w:rPr>
        <w:t>tailwindcss `^3.1.0`</w:t>
      </w:r>
      <w:r>
        <w:rPr>
          <w:b w:val="0"/>
        </w:rPr>
        <w:t xml:space="preserve"> (package.json:15), </w:t>
      </w:r>
      <w:r>
        <w:rPr>
          <w:b/>
        </w:rPr>
        <w:t>alpinejs `^3.4.2`</w:t>
      </w:r>
      <w:r>
        <w:rPr>
          <w:b w:val="0"/>
        </w:rPr>
        <w:t xml:space="preserve"> (:9), </w:t>
      </w:r>
      <w:r>
        <w:rPr>
          <w:b/>
        </w:rPr>
        <w:t>flowbite `^4.0.2`</w:t>
      </w:r>
      <w:r>
        <w:rPr>
          <w:b w:val="0"/>
        </w:rPr>
        <w:t xml:space="preserve"> (:19),</w:t>
      </w:r>
    </w:p>
    <w:p>
      <w:pPr>
        <w:spacing w:after="120"/>
      </w:pPr>
      <w:r>
        <w:rPr>
          <w:b/>
        </w:rPr>
        <w:t>vite `^4.0.0`</w:t>
      </w:r>
      <w:r>
        <w:rPr>
          <w:b w:val="0"/>
        </w:rPr>
        <w:t xml:space="preserve"> (:16), axios ^1.1.2, laravel-vite-plugin ^0.7.2, </w:t>
      </w:r>
      <w:r>
        <w:rPr>
          <w:b/>
        </w:rPr>
        <w:t>puppeteer-core `^25.10.0`</w:t>
      </w:r>
      <w:r>
        <w:rPr>
          <w:b w:val="0"/>
        </w:rPr>
        <w:t xml:space="preserve"> (:14 — QA E2E).</w:t>
      </w:r>
    </w:p>
    <w:p>
      <w:pPr>
        <w:pStyle w:val="Heading2"/>
      </w:pPr>
      <w:r>
        <w:rPr>
          <w:b w:val="0"/>
          <w:color w:val="2D2D2D"/>
        </w:rPr>
        <w:t>Konfigurasi inti</w:t>
      </w:r>
    </w:p>
    <w:p>
      <w:pPr>
        <w:pStyle w:val="ListBullet"/>
      </w:pPr>
      <w:r>
        <w:rPr>
          <w:b w:val="0"/>
        </w:rPr>
        <w:t xml:space="preserve">Timezone </w:t>
      </w:r>
      <w:r>
        <w:rPr>
          <w:rFonts w:ascii="Consolas" w:hAnsi="Consolas"/>
          <w:b w:val="0"/>
          <w:color w:val="C7254E"/>
          <w:sz w:val="19"/>
        </w:rPr>
        <w:t>Asia/Jakarta</w:t>
      </w:r>
      <w:r>
        <w:rPr>
          <w:b w:val="0"/>
        </w:rPr>
        <w:t xml:space="preserve">, locale </w:t>
      </w:r>
      <w:r>
        <w:rPr>
          <w:rFonts w:ascii="Consolas" w:hAnsi="Consolas"/>
          <w:b w:val="0"/>
          <w:color w:val="C7254E"/>
          <w:sz w:val="19"/>
        </w:rPr>
        <w:t>id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config/app.php</w:t>
      </w:r>
    </w:p>
    <w:p>
      <w:pPr>
        <w:pStyle w:val="ListBullet"/>
      </w:pPr>
      <w:r>
        <w:rPr>
          <w:b w:val="0"/>
        </w:rPr>
        <w:t xml:space="preserve">Database default MySQL </w:t>
      </w:r>
      <w:r>
        <w:rPr>
          <w:rFonts w:ascii="Consolas" w:hAnsi="Consolas"/>
          <w:b w:val="0"/>
          <w:color w:val="C7254E"/>
          <w:sz w:val="19"/>
        </w:rPr>
        <w:t>127.0.0.1:3306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config/database.php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DB_CONNECTION=mysql</w:t>
      </w:r>
      <w:r>
        <w:rPr>
          <w:b w:val="0"/>
        </w:rPr>
        <w:t>)</w:t>
      </w:r>
    </w:p>
    <w:p>
      <w:pPr>
        <w:pStyle w:val="ListBullet"/>
      </w:pPr>
      <w:r>
        <w:rPr>
          <w:b w:val="0"/>
        </w:rPr>
        <w:t xml:space="preserve">Tests memakai </w:t>
      </w:r>
      <w:r>
        <w:rPr>
          <w:b/>
        </w:rPr>
        <w:t>SQLite `:memory:`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phpunit.xml</w:t>
      </w:r>
    </w:p>
    <w:p>
      <w:pPr>
        <w:pStyle w:val="ListBullet"/>
      </w:pPr>
      <w:r>
        <w:rPr>
          <w:b w:val="0"/>
        </w:rPr>
        <w:t xml:space="preserve">Filesystem: </w:t>
      </w:r>
      <w:r>
        <w:rPr>
          <w:b/>
        </w:rPr>
        <w:t>default disk `local`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config/filesystems.php:16</w:t>
      </w:r>
      <w:r>
        <w:rPr>
          <w:b w:val="0"/>
        </w:rPr>
        <w:t xml:space="preserve">; disk </w:t>
      </w:r>
      <w:r>
        <w:rPr>
          <w:rFonts w:ascii="Consolas" w:hAnsi="Consolas"/>
          <w:b w:val="0"/>
          <w:color w:val="C7254E"/>
          <w:sz w:val="19"/>
        </w:rPr>
        <w:t>public</w:t>
      </w:r>
      <w:r>
        <w:rPr>
          <w:b w:val="0"/>
        </w:rPr>
        <w:t xml:space="preserve"> rooted di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storage/app/public</w:t>
      </w:r>
      <w:r>
        <w:rPr>
          <w:b w:val="0"/>
        </w:rPr>
        <w:t xml:space="preserve"> (:39–43); symlink </w:t>
      </w:r>
      <w:r>
        <w:rPr>
          <w:rFonts w:ascii="Consolas" w:hAnsi="Consolas"/>
          <w:b w:val="0"/>
          <w:color w:val="C7254E"/>
          <w:sz w:val="19"/>
        </w:rPr>
        <w:t>public/storage</w:t>
      </w:r>
      <w:r>
        <w:rPr>
          <w:b w:val="0"/>
        </w:rPr>
        <w:t xml:space="preserve"> (:79)</w:t>
      </w:r>
    </w:p>
    <w:p>
      <w:pPr>
        <w:pStyle w:val="ListBullet"/>
      </w:pPr>
      <w:r>
        <w:rPr>
          <w:b/>
        </w:rPr>
        <w:t>207 route terdaftar</w:t>
      </w:r>
      <w:r>
        <w:rPr>
          <w:b w:val="0"/>
        </w:rPr>
        <w:t xml:space="preserve"> (web + api + auth + console helpers)</w:t>
      </w:r>
    </w:p>
    <w:p>
      <w:pPr>
        <w:pStyle w:val="Heading1"/>
      </w:pPr>
      <w:r>
        <w:rPr>
          <w:b w:val="0"/>
          <w:color w:val="1F497D"/>
        </w:rPr>
        <w:t>3. Struktur Repo</w:t>
      </w:r>
    </w:p>
    <w:p>
      <w:pPr>
        <w:spacing w:before="120" w:after="12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app/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Console/Commands/        # scheduler: ExpireOldBookings, ExpireOldKontraks, MarkOverdueTagihans,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        # RemindDueTagihans, CleanupNotifications, BackupDatabase, RestoreDatabaseBackup,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        # VerifyDatabaseBackup, ListDatabaseBackups, AdvertisingProcessCampaigns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Exceptions/              # Handler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Http/Controllers/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root: DashboardController, NotificationController, ProfileController, WelcomeController,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HealthController, AdvertisingClickController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Admin/                 # AdvertisingController (moderasi admin)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Api/V1/                # BillingController, BookingController, (+resources)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Auth/                  # Breeze scaffold (register/login/password/verifikasi)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Owner/                 # KosController, KamarController, BookingController, CheckInController,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        # CheckOutController, KontrakController, PenghuniController, TagihanController,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        # PembayaranController, FavoriteController, Tenant*Controller (booking/kos/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        # pembayaran/kontrak untuk sisi tenant), AdvertisingController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SuperAdmin/            # UserController, FasilitasController, LaporanController, AuditLogController,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        # PartnerController, AdvertisingPackageController, AdvertisingCampaignController,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        # AdvertisingDashboardController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Webhook/               # PaymentGatewayWebhookController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Http/Middleware/         # RoleMiddleware, IsActive, dll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Http/Policies/           # (policy per model booking/kos/kamar/dll)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Http/Requests/           # validation (StorePembayaranRequest, StoreCheckInRequest, StoreKamarRequest, dll)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Models/                  # User, Kos, Kamar, Fasilitas, Booking, Penghuni, CheckIn, CheckOut, Kontrak,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        # Tagihan, Pembayaran, AuditLog, Notification, Favorite, Partner, Advertising*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Services/                # BookingService, PaymentService, AuditLogService, NotificationService,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        # AdvertisingService, AdvertisingAnalytics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Traits/HasRole.php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database/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factories/  migrations/ (~51 file, era 2024 + batch perbaikan 2026)  seeders/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routes/       web.php, api.php, auth.php, console.php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resources/views/   layouts/, components/, dashboard/{super-admin,admin,owner,tenant}.blade.php,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 xml:space="preserve">                   welcome/, auth/, owner/, super-admin/, tenant/, exports/pdf/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tests/        Unit/ (5), Feature/ (92)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docs/         ERD.md, DOKUMENTASI.md, laporan fase P4–P8, NASKAH_PRESENTASI.md</w:t>
      </w:r>
    </w:p>
    <w:p>
      <w:pPr>
        <w:spacing w:after="120"/>
      </w:pPr>
      <w:r>
        <w:rPr>
          <w:b w:val="0"/>
        </w:rPr>
        <w:t xml:space="preserve">Catatan arsitektur penting: </w:t>
      </w:r>
      <w:r>
        <w:rPr>
          <w:b/>
        </w:rPr>
        <w:t>tidak ada subfolder `Controllers/Tenant/`</w:t>
      </w:r>
      <w:r>
        <w:rPr>
          <w:b w:val="0"/>
        </w:rPr>
        <w:t xml:space="preserve"> — routing tenant</w:t>
      </w:r>
    </w:p>
    <w:p>
      <w:pPr>
        <w:spacing w:after="120"/>
      </w:pPr>
      <w:r>
        <w:rPr>
          <w:b w:val="0"/>
        </w:rPr>
        <w:t xml:space="preserve">mengarah ke controller milik </w:t>
      </w:r>
      <w:r>
        <w:rPr>
          <w:rFonts w:ascii="Consolas" w:hAnsi="Consolas"/>
          <w:b w:val="0"/>
          <w:color w:val="C7254E"/>
          <w:sz w:val="19"/>
        </w:rPr>
        <w:t>Owner\</w:t>
      </w:r>
      <w:r>
        <w:rPr>
          <w:b w:val="0"/>
        </w:rPr>
        <w:t xml:space="preserve"> (mis. </w:t>
      </w:r>
      <w:r>
        <w:rPr>
          <w:rFonts w:ascii="Consolas" w:hAnsi="Consolas"/>
          <w:b w:val="0"/>
          <w:color w:val="C7254E"/>
          <w:sz w:val="19"/>
        </w:rPr>
        <w:t>TenantKosController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TagihanController</w:t>
      </w:r>
      <w:r>
        <w:rPr>
          <w:b w:val="0"/>
        </w:rPr>
        <w:t>,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PembayaranController</w:t>
      </w:r>
      <w:r>
        <w:rPr>
          <w:b w:val="0"/>
        </w:rPr>
        <w:t>) yang melakukan scoping berdasar peran user di dalam method</w:t>
      </w:r>
    </w:p>
    <w:p>
      <w:pPr>
        <w:spacing w:after="120"/>
      </w:pPr>
      <w:r>
        <w:rPr>
          <w:b w:val="0"/>
        </w:rPr>
        <w:t xml:space="preserve">(contoh: </w:t>
      </w:r>
      <w:r>
        <w:rPr>
          <w:rFonts w:ascii="Consolas" w:hAnsi="Consolas"/>
          <w:b w:val="0"/>
          <w:color w:val="C7254E"/>
          <w:sz w:val="19"/>
        </w:rPr>
        <w:t>CheckInController::index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isOwner()</w:t>
      </w:r>
      <w:r>
        <w:rPr>
          <w:b w:val="0"/>
        </w:rPr>
        <w:t>/</w:t>
      </w:r>
      <w:r>
        <w:rPr>
          <w:rFonts w:ascii="Consolas" w:hAnsi="Consolas"/>
          <w:b w:val="0"/>
          <w:color w:val="C7254E"/>
          <w:sz w:val="19"/>
        </w:rPr>
        <w:t>isAdmin()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app/Http/Controllers/Owner/CheckInController.php:30-37</w:t>
      </w:r>
      <w:r>
        <w:rPr>
          <w:b w:val="0"/>
        </w:rPr>
        <w:t>).</w:t>
      </w:r>
    </w:p>
    <w:p>
      <w:pPr>
        <w:pStyle w:val="Heading1"/>
      </w:pPr>
      <w:r>
        <w:rPr>
          <w:b w:val="0"/>
          <w:color w:val="1F497D"/>
        </w:rPr>
        <w:t>4. Arsitektur &amp; Alur Utama</w:t>
      </w:r>
    </w:p>
    <w:p>
      <w:pPr>
        <w:pStyle w:val="ListBullet"/>
      </w:pPr>
      <w:r>
        <w:rPr>
          <w:b/>
        </w:rPr>
        <w:t>MVC klasik Laravel</w:t>
      </w:r>
      <w:r>
        <w:rPr>
          <w:b w:val="0"/>
        </w:rPr>
        <w:t xml:space="preserve">, routing terpusat di </w:t>
      </w:r>
      <w:r>
        <w:rPr>
          <w:rFonts w:ascii="Consolas" w:hAnsi="Consolas"/>
          <w:b w:val="0"/>
          <w:color w:val="C7254E"/>
          <w:sz w:val="19"/>
        </w:rPr>
        <w:t>routes/web.php</w:t>
      </w:r>
      <w:r>
        <w:rPr>
          <w:b w:val="0"/>
        </w:rPr>
        <w:t xml:space="preserve"> (242 baris) +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routes/api.php</w:t>
      </w:r>
      <w:r>
        <w:rPr>
          <w:b w:val="0"/>
        </w:rPr>
        <w:t xml:space="preserve"> (V1) — bukan SPA; interaktivitas memakai Alpine di sisi Blade.</w:t>
      </w:r>
    </w:p>
    <w:p>
      <w:pPr>
        <w:pStyle w:val="ListBullet"/>
      </w:pPr>
      <w:r>
        <w:rPr>
          <w:b/>
        </w:rPr>
        <w:t>Alur utama bisnis</w:t>
      </w:r>
      <w:r>
        <w:rPr>
          <w:b w:val="0"/>
        </w:rPr>
        <w:t xml:space="preserve"> (bab 21) menghubungkan: Marketplace → Booking → Check-in → Kontrak →</w:t>
      </w:r>
    </w:p>
    <w:p>
      <w:pPr>
        <w:spacing w:after="120"/>
      </w:pPr>
      <w:r>
        <w:rPr>
          <w:b w:val="0"/>
        </w:rPr>
        <w:t>Tagihan → Pembayaran → Verifikasi → Check-out, plus jalur Advertising.</w:t>
      </w:r>
    </w:p>
    <w:p>
      <w:pPr>
        <w:pStyle w:val="ListBullet"/>
      </w:pPr>
      <w:r>
        <w:rPr>
          <w:b/>
        </w:rPr>
        <w:t>Pengaman transaksi:</w:t>
      </w:r>
      <w:r>
        <w:rPr>
          <w:b w:val="0"/>
        </w:rPr>
        <w:t xml:space="preserve"> operasi kritis dibungkus </w:t>
      </w:r>
      <w:r>
        <w:rPr>
          <w:rFonts w:ascii="Consolas" w:hAnsi="Consolas"/>
          <w:b w:val="0"/>
          <w:color w:val="C7254E"/>
          <w:sz w:val="19"/>
        </w:rPr>
        <w:t>DB::transaction()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lockForUpdate()</w:t>
      </w:r>
    </w:p>
    <w:p>
      <w:pPr>
        <w:spacing w:after="120"/>
      </w:pPr>
      <w:r>
        <w:rPr>
          <w:b w:val="0"/>
        </w:rPr>
        <w:t>(BookingService.php:24-25 &amp; 96-97; CheckInController.php:53-54).</w:t>
      </w:r>
    </w:p>
    <w:p>
      <w:pPr>
        <w:pStyle w:val="ListBullet"/>
      </w:pPr>
      <w:r>
        <w:rPr>
          <w:b/>
        </w:rPr>
        <w:t>Scheduler:</w:t>
      </w:r>
      <w:r>
        <w:rPr>
          <w:b w:val="0"/>
        </w:rPr>
        <w:t xml:space="preserve"> beberapa command CLI untuk sweeps (booking/kontrak kadaluwarsa, tagihan overdue,</w:t>
      </w:r>
    </w:p>
    <w:p>
      <w:pPr>
        <w:spacing w:after="120"/>
      </w:pPr>
      <w:r>
        <w:rPr>
          <w:b w:val="0"/>
        </w:rPr>
        <w:t xml:space="preserve">pengingat, backup DB, proses kampanye iklan) — </w:t>
      </w:r>
      <w:r>
        <w:rPr>
          <w:rFonts w:ascii="Consolas" w:hAnsi="Consolas"/>
          <w:b w:val="0"/>
          <w:color w:val="C7254E"/>
          <w:sz w:val="19"/>
        </w:rPr>
        <w:t>app/Console/Commands/*</w:t>
      </w:r>
      <w:r>
        <w:rPr>
          <w:b w:val="0"/>
        </w:rPr>
        <w:t xml:space="preserve"> (jadwal di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App\Console\Kernel::schedule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Webhook payment gateway</w:t>
      </w:r>
      <w:r>
        <w:rPr>
          <w:b w:val="0"/>
        </w:rPr>
        <w:t xml:space="preserve"> publik </w:t>
      </w:r>
      <w:r>
        <w:rPr>
          <w:rFonts w:ascii="Consolas" w:hAnsi="Consolas"/>
          <w:b w:val="0"/>
          <w:color w:val="C7254E"/>
          <w:sz w:val="19"/>
        </w:rPr>
        <w:t>POST /webhooks/payment-gateway</w:t>
      </w:r>
      <w:r>
        <w:rPr>
          <w:b w:val="0"/>
        </w:rPr>
        <w:t xml:space="preserve"> dengan </w:t>
      </w:r>
      <w:r>
        <w:rPr>
          <w:rFonts w:ascii="Consolas" w:hAnsi="Consolas"/>
          <w:b w:val="0"/>
          <w:color w:val="C7254E"/>
          <w:sz w:val="19"/>
        </w:rPr>
        <w:t>throttle:20,1</w:t>
      </w:r>
    </w:p>
    <w:p>
      <w:pPr>
        <w:spacing w:after="120"/>
      </w:pPr>
      <w:r>
        <w:rPr>
          <w:b w:val="0"/>
        </w:rPr>
        <w:t xml:space="preserve">(routes/web.php:45-47) dan verifikasi tanda tangan HMAC </w:t>
      </w:r>
      <w:r>
        <w:rPr>
          <w:b/>
        </w:rPr>
        <w:t>fail-closed</w:t>
      </w:r>
      <w:r>
        <w:rPr>
          <w:b w:val="0"/>
        </w:rPr>
        <w:t>.</w:t>
      </w:r>
    </w:p>
    <w:p>
      <w:pPr>
        <w:pStyle w:val="Heading1"/>
      </w:pPr>
      <w:r>
        <w:rPr>
          <w:b w:val="0"/>
          <w:color w:val="1F497D"/>
        </w:rPr>
        <w:t>5. Peran &amp; Izin</w:t>
      </w:r>
    </w:p>
    <w:p>
      <w:pPr>
        <w:pStyle w:val="ListBullet"/>
      </w:pPr>
      <w:r>
        <w:rPr>
          <w:b w:val="0"/>
        </w:rPr>
        <w:t xml:space="preserve">Kolom </w:t>
      </w:r>
      <w:r>
        <w:rPr>
          <w:rFonts w:ascii="Consolas" w:hAnsi="Consolas"/>
          <w:b w:val="0"/>
          <w:color w:val="C7254E"/>
          <w:sz w:val="19"/>
        </w:rPr>
        <w:t>users.role</w:t>
      </w:r>
      <w:r>
        <w:rPr>
          <w:b w:val="0"/>
        </w:rPr>
        <w:t xml:space="preserve"> bertipe enum </w:t>
      </w:r>
      <w:r>
        <w:rPr>
          <w:rFonts w:ascii="Consolas" w:hAnsi="Consolas"/>
          <w:b w:val="0"/>
          <w:color w:val="C7254E"/>
          <w:sz w:val="19"/>
        </w:rPr>
        <w:t>['super_admin','admin','owner','tenant']</w:t>
      </w:r>
      <w:r>
        <w:rPr>
          <w:b w:val="0"/>
        </w:rPr>
        <w:t xml:space="preserve"> </w:t>
      </w:r>
      <w:r>
        <w:rPr>
          <w:b/>
        </w:rPr>
        <w:t>default `'tenant'`</w:t>
      </w:r>
    </w:p>
    <w:p>
      <w:pPr>
        <w:spacing w:after="120"/>
      </w:pPr>
      <w:r>
        <w:rPr>
          <w:b w:val="0"/>
        </w:rPr>
        <w:t xml:space="preserve">— </w:t>
      </w:r>
      <w:r>
        <w:rPr>
          <w:rFonts w:ascii="Consolas" w:hAnsi="Consolas"/>
          <w:b w:val="0"/>
          <w:color w:val="C7254E"/>
          <w:sz w:val="19"/>
        </w:rPr>
        <w:t>database/migrations/2014_10_12_000000_create_users_table.php:21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Cek peran via trait </w:t>
      </w:r>
      <w:r>
        <w:rPr>
          <w:rFonts w:ascii="Consolas" w:hAnsi="Consolas"/>
          <w:b w:val="0"/>
          <w:color w:val="C7254E"/>
          <w:sz w:val="19"/>
        </w:rPr>
        <w:t>HasRole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isSuperAdmin/isAdmin/isOwner/isTenant/hasRole</w:t>
      </w:r>
      <w:r>
        <w:rPr>
          <w:b w:val="0"/>
        </w:rPr>
        <w:t>) —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app/Traits/HasRole.php:7-30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Middleware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role:...</w:t>
      </w:r>
      <w:r>
        <w:rPr>
          <w:b w:val="0"/>
        </w:rPr>
        <w:t xml:space="preserve"> memeriksa </w:t>
      </w:r>
      <w:r>
        <w:rPr>
          <w:rFonts w:ascii="Consolas" w:hAnsi="Consolas"/>
          <w:b w:val="0"/>
          <w:color w:val="C7254E"/>
          <w:sz w:val="19"/>
        </w:rPr>
        <w:t>in_array(auth()-&gt;user()-&gt;role, $roles)</w:t>
      </w:r>
      <w:r>
        <w:rPr>
          <w:b w:val="0"/>
        </w:rPr>
        <w:t xml:space="preserve"> dan menyisipkan</w:t>
      </w:r>
    </w:p>
    <w:p>
      <w:pPr>
        <w:spacing w:after="120"/>
      </w:pPr>
      <w:r>
        <w:rPr>
          <w:b w:val="0"/>
        </w:rPr>
        <w:t xml:space="preserve">penjagaan </w:t>
      </w:r>
      <w:r>
        <w:rPr>
          <w:rFonts w:ascii="Consolas" w:hAnsi="Consolas"/>
          <w:b w:val="0"/>
          <w:color w:val="C7254E"/>
          <w:sz w:val="19"/>
        </w:rPr>
        <w:t>IsActive::guardActive()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app/Http/Middleware/RoleMiddleware.php:21-23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Route groups (routes/web.php, sudah diverifikasi):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super_admin</w:t>
      </w:r>
      <w:r>
        <w:rPr>
          <w:b w:val="0"/>
        </w:rPr>
        <w:t xml:space="preserve">: grup </w:t>
      </w:r>
      <w:r>
        <w:rPr>
          <w:rFonts w:ascii="Consolas" w:hAnsi="Consolas"/>
          <w:b w:val="0"/>
          <w:color w:val="C7254E"/>
          <w:sz w:val="19"/>
        </w:rPr>
        <w:t>prefix('super-admin')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role:super_admin</w:t>
      </w:r>
      <w:r>
        <w:rPr>
          <w:b w:val="0"/>
        </w:rPr>
        <w:t xml:space="preserve"> (:68)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owner</w:t>
      </w:r>
      <w:r>
        <w:rPr>
          <w:b w:val="0"/>
        </w:rPr>
        <w:t xml:space="preserve">: grup </w:t>
      </w:r>
      <w:r>
        <w:rPr>
          <w:rFonts w:ascii="Consolas" w:hAnsi="Consolas"/>
          <w:b w:val="0"/>
          <w:color w:val="C7254E"/>
          <w:sz w:val="19"/>
        </w:rPr>
        <w:t>prefix('owner')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role:super_admin,owner</w:t>
      </w:r>
      <w:r>
        <w:rPr>
          <w:b w:val="0"/>
        </w:rPr>
        <w:t xml:space="preserve"> (:111)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admin</w:t>
      </w:r>
      <w:r>
        <w:rPr>
          <w:b w:val="0"/>
        </w:rPr>
        <w:t xml:space="preserve">: grup </w:t>
      </w:r>
      <w:r>
        <w:rPr>
          <w:rFonts w:ascii="Consolas" w:hAnsi="Consolas"/>
          <w:b w:val="0"/>
          <w:color w:val="C7254E"/>
          <w:sz w:val="19"/>
        </w:rPr>
        <w:t>prefix('admin')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role:admin</w:t>
      </w:r>
      <w:r>
        <w:rPr>
          <w:b w:val="0"/>
        </w:rPr>
        <w:t xml:space="preserve"> (:159)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tenant</w:t>
      </w:r>
      <w:r>
        <w:rPr>
          <w:b w:val="0"/>
        </w:rPr>
        <w:t xml:space="preserve">: grup </w:t>
      </w:r>
      <w:r>
        <w:rPr>
          <w:rFonts w:ascii="Consolas" w:hAnsi="Consolas"/>
          <w:b w:val="0"/>
          <w:color w:val="C7254E"/>
          <w:sz w:val="19"/>
        </w:rPr>
        <w:t>prefix('tenant')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role:tenant</w:t>
      </w:r>
      <w:r>
        <w:rPr>
          <w:b w:val="0"/>
        </w:rPr>
        <w:t xml:space="preserve"> (:210)</w:t>
      </w:r>
    </w:p>
    <w:p>
      <w:pPr>
        <w:pStyle w:val="ListBullet"/>
      </w:pPr>
      <w:r>
        <w:rPr>
          <w:b w:val="0"/>
        </w:rPr>
        <w:t xml:space="preserve">Umum login: </w:t>
      </w:r>
      <w:r>
        <w:rPr>
          <w:rFonts w:ascii="Consolas" w:hAnsi="Consolas"/>
          <w:b w:val="0"/>
          <w:color w:val="C7254E"/>
          <w:sz w:val="19"/>
        </w:rPr>
        <w:t>auth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active</w:t>
      </w:r>
      <w:r>
        <w:rPr>
          <w:b w:val="0"/>
        </w:rPr>
        <w:t xml:space="preserve"> (profile/notifications/proof) — :49–65; dashboard </w:t>
      </w:r>
      <w:r>
        <w:rPr>
          <w:rFonts w:ascii="Consolas" w:hAnsi="Consolas"/>
          <w:b w:val="0"/>
          <w:color w:val="C7254E"/>
          <w:sz w:val="19"/>
        </w:rPr>
        <w:t>auth+active+verified</w:t>
      </w:r>
      <w:r>
        <w:rPr>
          <w:b w:val="0"/>
        </w:rPr>
        <w:t xml:space="preserve"> — :41-43.</w:t>
      </w:r>
    </w:p>
    <w:p>
      <w:pPr>
        <w:pStyle w:val="ListBullet"/>
      </w:pPr>
      <w:r>
        <w:rPr>
          <w:b/>
        </w:rPr>
        <w:t>Scoping data admin: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User::assignedKos()</w:t>
      </w:r>
      <w:r>
        <w:rPr>
          <w:b w:val="0"/>
        </w:rPr>
        <w:t xml:space="preserve"> (pivot </w:t>
      </w:r>
      <w:r>
        <w:rPr>
          <w:rFonts w:ascii="Consolas" w:hAnsi="Consolas"/>
          <w:b w:val="0"/>
          <w:color w:val="C7254E"/>
          <w:sz w:val="19"/>
        </w:rPr>
        <w:t>kos_user</w:t>
      </w:r>
      <w:r>
        <w:rPr>
          <w:b w:val="0"/>
        </w:rPr>
        <w:t xml:space="preserve">) — </w:t>
      </w:r>
      <w:r>
        <w:rPr>
          <w:rFonts w:ascii="Consolas" w:hAnsi="Consolas"/>
          <w:b w:val="0"/>
          <w:color w:val="C7254E"/>
          <w:sz w:val="19"/>
        </w:rPr>
        <w:t>app/Models/User.php:58-61</w:t>
      </w:r>
      <w:r>
        <w:rPr>
          <w:b w:val="0"/>
        </w:rPr>
        <w:t>;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canAccessKos()</w:t>
      </w:r>
      <w:r>
        <w:rPr>
          <w:b w:val="0"/>
        </w:rPr>
        <w:t xml:space="preserve"> memutuskan akses owner (via </w:t>
      </w:r>
      <w:r>
        <w:rPr>
          <w:rFonts w:ascii="Consolas" w:hAnsi="Consolas"/>
          <w:b w:val="0"/>
          <w:color w:val="C7254E"/>
          <w:sz w:val="19"/>
        </w:rPr>
        <w:t>ownedKos</w:t>
      </w:r>
      <w:r>
        <w:rPr>
          <w:b w:val="0"/>
        </w:rPr>
        <w:t xml:space="preserve">) / admin (via </w:t>
      </w:r>
      <w:r>
        <w:rPr>
          <w:rFonts w:ascii="Consolas" w:hAnsi="Consolas"/>
          <w:b w:val="0"/>
          <w:color w:val="C7254E"/>
          <w:sz w:val="19"/>
        </w:rPr>
        <w:t>assignedKos</w:t>
      </w:r>
      <w:r>
        <w:rPr>
          <w:b w:val="0"/>
        </w:rPr>
        <w:t>) / super admin (selalu) — :63-78.</w:t>
      </w:r>
    </w:p>
    <w:p>
      <w:pPr>
        <w:pStyle w:val="ListBullet"/>
      </w:pPr>
      <w:r>
        <w:rPr>
          <w:b w:val="0"/>
        </w:rPr>
        <w:t xml:space="preserve">Kontrol data laporan juga disaring </w:t>
      </w:r>
      <w:r>
        <w:rPr>
          <w:rFonts w:ascii="Consolas" w:hAnsi="Consolas"/>
          <w:b w:val="0"/>
          <w:color w:val="C7254E"/>
          <w:sz w:val="19"/>
        </w:rPr>
        <w:t>accessibleKosIds()</w:t>
      </w:r>
      <w:r>
        <w:rPr>
          <w:b w:val="0"/>
        </w:rPr>
        <w:t xml:space="preserve"> dengan </w:t>
      </w:r>
      <w:r>
        <w:rPr>
          <w:rFonts w:ascii="Consolas" w:hAnsi="Consolas"/>
          <w:b w:val="0"/>
          <w:color w:val="C7254E"/>
          <w:sz w:val="19"/>
        </w:rPr>
        <w:t>abort(403)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app/Http/Controllers/SuperAdmin/LaporanController.php:98-120</w:t>
      </w:r>
      <w:r>
        <w:rPr>
          <w:b w:val="0"/>
        </w:rPr>
        <w:t>.</w:t>
      </w:r>
    </w:p>
    <w:p>
      <w:pPr>
        <w:pStyle w:val="Heading2"/>
      </w:pPr>
      <w:r>
        <w:rPr>
          <w:b w:val="0"/>
          <w:color w:val="2D2D2D"/>
        </w:rPr>
        <w:t>Matriks akses ringkas (detail di Bagian 22)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rPr>
          <w:trHeight w:val="360" w:hRule="atLeast"/>
        </w:trPr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Tenant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Marketplace/Katalog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Kelola Kos &amp; Kamar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(via owner prefix)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Lihat saja (</w:t>
            </w:r>
            <w:r>
              <w:rPr>
                <w:rFonts w:ascii="Consolas" w:hAnsi="Consolas"/>
                <w:b w:val="0"/>
                <w:color w:val="C7254E"/>
                <w:sz w:val="20"/>
              </w:rPr>
              <w:t>admin.kamar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–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Booking approve/reject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(via owner prefix)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Buat/batalkan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Check-in / Check-out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(via owner prefix)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Ajukan check-out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Tagihan (buat/lihat)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(via owner prefix)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(termasuk create)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Lihat + bayar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Pembayaran (verifikasi)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(via owner prefix)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Buat bukti bayar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Laporan PDF/CSV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(semua kos)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(kos ditugaskan)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(kos milik)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–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Advertising (kelola)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(paket/kampanye/partner/revenue)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(moderasi)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 (kampanye owner)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–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User &amp; Fasilitas global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–</w:t>
            </w:r>
          </w:p>
        </w:tc>
      </w:tr>
    </w:tbl>
    <w:p>
      <w:pPr>
        <w:pStyle w:val="Heading1"/>
      </w:pPr>
      <w:r>
        <w:rPr>
          <w:b w:val="0"/>
          <w:color w:val="1F497D"/>
        </w:rPr>
        <w:t>6. Marketplace &amp; Katalog Kos</w:t>
      </w:r>
    </w:p>
    <w:p>
      <w:pPr>
        <w:pStyle w:val="ListBullet"/>
      </w:pPr>
      <w:r>
        <w:rPr>
          <w:b/>
        </w:rPr>
        <w:t>Landing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C7254E"/>
          <w:sz w:val="19"/>
        </w:rPr>
        <w:t>GET /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C7254E"/>
          <w:sz w:val="19"/>
        </w:rPr>
        <w:t>WelcomeController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C7254E"/>
          <w:sz w:val="19"/>
        </w:rPr>
        <w:t>welcome.blade.php</w:t>
      </w:r>
      <w:r>
        <w:rPr>
          <w:b w:val="0"/>
        </w:rPr>
        <w:t xml:space="preserve"> menampilkan daftar kos aktif</w:t>
      </w:r>
    </w:p>
    <w:p>
      <w:pPr>
        <w:spacing w:after="120"/>
      </w:pPr>
      <w:r>
        <w:rPr>
          <w:b w:val="0"/>
        </w:rPr>
        <w:t xml:space="preserve">(foto via </w:t>
      </w:r>
      <w:r>
        <w:rPr>
          <w:rFonts w:ascii="Consolas" w:hAnsi="Consolas"/>
          <w:b w:val="0"/>
          <w:color w:val="C7254E"/>
          <w:sz w:val="19"/>
        </w:rPr>
        <w:t>asset('storage/'.$kos-&gt;photo)</w:t>
      </w:r>
      <w:r>
        <w:rPr>
          <w:b w:val="0"/>
        </w:rPr>
        <w:t xml:space="preserve"> bila file ada — welcome.blade.php:310-311).</w:t>
      </w:r>
    </w:p>
    <w:p>
      <w:pPr>
        <w:pStyle w:val="ListBullet"/>
      </w:pPr>
      <w:r>
        <w:rPr>
          <w:b/>
        </w:rPr>
        <w:t>Katalog tenant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C7254E"/>
          <w:sz w:val="19"/>
        </w:rPr>
        <w:t>tenant.kos</w:t>
      </w:r>
      <w:r>
        <w:rPr>
          <w:b w:val="0"/>
        </w:rPr>
        <w:t xml:space="preserve"> index/show (</w:t>
      </w:r>
      <w:r>
        <w:rPr>
          <w:rFonts w:ascii="Consolas" w:hAnsi="Consolas"/>
          <w:b w:val="0"/>
          <w:color w:val="C7254E"/>
          <w:sz w:val="19"/>
        </w:rPr>
        <w:t>TenantKosController</w:t>
      </w:r>
      <w:r>
        <w:rPr>
          <w:b w:val="0"/>
        </w:rPr>
        <w:t xml:space="preserve">) — </w:t>
      </w:r>
      <w:r>
        <w:rPr>
          <w:rFonts w:ascii="Consolas" w:hAnsi="Consolas"/>
          <w:b w:val="0"/>
          <w:color w:val="C7254E"/>
          <w:sz w:val="19"/>
        </w:rPr>
        <w:t>resources/views/tenant/kos/show.blade.php</w:t>
      </w:r>
    </w:p>
    <w:p>
      <w:pPr>
        <w:spacing w:after="120"/>
      </w:pPr>
      <w:r>
        <w:rPr>
          <w:b w:val="0"/>
        </w:rPr>
        <w:t>merinci foto, fasilitas (</w:t>
      </w:r>
      <w:r>
        <w:rPr>
          <w:rFonts w:ascii="Consolas" w:hAnsi="Consolas"/>
          <w:b w:val="0"/>
          <w:color w:val="C7254E"/>
          <w:sz w:val="19"/>
        </w:rPr>
        <w:t>sk</w:t>
      </w:r>
      <w:r>
        <w:rPr>
          <w:b w:val="0"/>
        </w:rPr>
        <w:t xml:space="preserve">), harga kamar; partial </w:t>
      </w:r>
      <w:r>
        <w:rPr>
          <w:rFonts w:ascii="Consolas" w:hAnsi="Consolas"/>
          <w:b w:val="0"/>
          <w:color w:val="C7254E"/>
          <w:sz w:val="19"/>
        </w:rPr>
        <w:t>tenant/partials/kos-card.blade.php</w:t>
      </w:r>
      <w:r>
        <w:rPr>
          <w:b w:val="0"/>
        </w:rPr>
        <w:t xml:space="preserve"> dan</w:t>
      </w:r>
    </w:p>
    <w:p>
      <w:pPr>
        <w:spacing w:after="120"/>
      </w:pPr>
      <w:r>
        <w:rPr>
          <w:b/>
        </w:rPr>
        <w:t>`promoted-kos.blade.php`</w:t>
      </w:r>
      <w:r>
        <w:rPr>
          <w:b w:val="0"/>
        </w:rPr>
        <w:t xml:space="preserve"> (slot iklan) — :19-21.</w:t>
      </w:r>
    </w:p>
    <w:p>
      <w:pPr>
        <w:pStyle w:val="ListBullet"/>
      </w:pPr>
      <w:r>
        <w:rPr>
          <w:b/>
        </w:rPr>
        <w:t>Favorit</w:t>
      </w:r>
      <w:r>
        <w:rPr>
          <w:b w:val="0"/>
        </w:rPr>
        <w:t xml:space="preserve">: toggle </w:t>
      </w:r>
      <w:r>
        <w:rPr>
          <w:rFonts w:ascii="Consolas" w:hAnsi="Consolas"/>
          <w:b w:val="0"/>
          <w:color w:val="C7254E"/>
          <w:sz w:val="19"/>
        </w:rPr>
        <w:t>tenant.favorites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FavoriteController::toggle</w:t>
      </w:r>
      <w:r>
        <w:rPr>
          <w:b w:val="0"/>
        </w:rPr>
        <w:t>/</w:t>
      </w:r>
      <w:r>
        <w:rPr>
          <w:rFonts w:ascii="Consolas" w:hAnsi="Consolas"/>
          <w:b w:val="0"/>
          <w:color w:val="C7254E"/>
          <w:sz w:val="19"/>
        </w:rPr>
        <w:t>index</w:t>
      </w:r>
      <w:r>
        <w:rPr>
          <w:b w:val="0"/>
        </w:rPr>
        <w:t>) —</w:t>
      </w:r>
    </w:p>
    <w:p>
      <w:pPr>
        <w:spacing w:after="120"/>
      </w:pPr>
      <w:r>
        <w:rPr>
          <w:b w:val="0"/>
        </w:rPr>
        <w:t xml:space="preserve">routes/web.php:226-227; relasi </w:t>
      </w:r>
      <w:r>
        <w:rPr>
          <w:rFonts w:ascii="Consolas" w:hAnsi="Consolas"/>
          <w:b w:val="0"/>
          <w:color w:val="C7254E"/>
          <w:sz w:val="19"/>
        </w:rPr>
        <w:t>User::favorites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hasFavorited()</w:t>
      </w:r>
      <w:r>
        <w:rPr>
          <w:b w:val="0"/>
        </w:rPr>
        <w:t xml:space="preserve"> — User.php:100-123.</w:t>
      </w:r>
    </w:p>
    <w:p>
      <w:pPr>
        <w:pStyle w:val="ListBullet"/>
      </w:pPr>
      <w:r>
        <w:rPr>
          <w:b/>
        </w:rPr>
        <w:t>Iklan di marketplace</w:t>
      </w:r>
      <w:r>
        <w:rPr>
          <w:b w:val="0"/>
        </w:rPr>
        <w:t xml:space="preserve">: klik iklan </w:t>
      </w:r>
      <w:r>
        <w:rPr>
          <w:rFonts w:ascii="Consolas" w:hAnsi="Consolas"/>
          <w:b w:val="0"/>
          <w:color w:val="C7254E"/>
          <w:sz w:val="19"/>
        </w:rPr>
        <w:t>tenant/ad/click/{campaign}</w:t>
      </w:r>
      <w:r>
        <w:rPr>
          <w:b w:val="0"/>
        </w:rPr>
        <w:t xml:space="preserve"> mencatat event</w:t>
      </w:r>
    </w:p>
    <w:p>
      <w:pPr>
        <w:spacing w:after="120"/>
      </w:pPr>
      <w:r>
        <w:rPr>
          <w:b w:val="0"/>
        </w:rPr>
        <w:t xml:space="preserve">(tabel </w:t>
      </w:r>
      <w:r>
        <w:rPr>
          <w:rFonts w:ascii="Consolas" w:hAnsi="Consolas"/>
          <w:b w:val="0"/>
          <w:color w:val="C7254E"/>
          <w:sz w:val="19"/>
        </w:rPr>
        <w:t>advertising_events</w:t>
      </w:r>
      <w:r>
        <w:rPr>
          <w:b w:val="0"/>
        </w:rPr>
        <w:t xml:space="preserve">, atribusi via session </w:t>
      </w:r>
      <w:r>
        <w:rPr>
          <w:rFonts w:ascii="Consolas" w:hAnsi="Consolas"/>
          <w:b w:val="0"/>
          <w:color w:val="C7254E"/>
          <w:sz w:val="19"/>
        </w:rPr>
        <w:t>ad_click</w:t>
      </w:r>
      <w:r>
        <w:rPr>
          <w:b w:val="0"/>
        </w:rPr>
        <w:t>) lalu redirect ke detail kos —</w:t>
      </w:r>
    </w:p>
    <w:p>
      <w:pPr>
        <w:spacing w:after="120"/>
      </w:pPr>
      <w:r>
        <w:rPr>
          <w:b w:val="0"/>
        </w:rPr>
        <w:t xml:space="preserve">routes/web.php:214-217 → </w:t>
      </w:r>
      <w:r>
        <w:rPr>
          <w:rFonts w:ascii="Consolas" w:hAnsi="Consolas"/>
          <w:b w:val="0"/>
          <w:color w:val="C7254E"/>
          <w:sz w:val="19"/>
        </w:rPr>
        <w:t>AdvertisingClickController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Peta/lokasi</w:t>
      </w:r>
      <w:r>
        <w:rPr>
          <w:b w:val="0"/>
        </w:rPr>
        <w:t xml:space="preserve">: kolom </w:t>
      </w:r>
      <w:r>
        <w:rPr>
          <w:rFonts w:ascii="Consolas" w:hAnsi="Consolas"/>
          <w:b w:val="0"/>
          <w:color w:val="C7254E"/>
          <w:sz w:val="19"/>
        </w:rPr>
        <w:t>kos.location</w:t>
      </w:r>
      <w:r>
        <w:rPr>
          <w:b w:val="0"/>
        </w:rPr>
        <w:t xml:space="preserve"> (migrasi </w:t>
      </w:r>
      <w:r>
        <w:rPr>
          <w:rFonts w:ascii="Consolas" w:hAnsi="Consolas"/>
          <w:b w:val="0"/>
          <w:color w:val="C7254E"/>
          <w:sz w:val="19"/>
        </w:rPr>
        <w:t>add_location_to_kos</w:t>
      </w:r>
      <w:r>
        <w:rPr>
          <w:b w:val="0"/>
        </w:rPr>
        <w:t>) — koordinat vs teks tergantung data; UI menampilkan lokasi dalam kartu kos.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[TERSEDIA]</w:t>
      </w:r>
      <w:r>
        <w:rPr>
          <w:b w:val="0"/>
        </w:rPr>
        <w:t xml:space="preserve"> marketplace inti + promosi ter-upgrade.</w:t>
      </w:r>
    </w:p>
    <w:p>
      <w:pPr>
        <w:pStyle w:val="Heading1"/>
      </w:pPr>
      <w:r>
        <w:rPr>
          <w:b w:val="0"/>
          <w:color w:val="1F497D"/>
        </w:rPr>
        <w:t>7. Booking &amp; Pemilihan Kamar</w:t>
      </w:r>
    </w:p>
    <w:p>
      <w:pPr>
        <w:pStyle w:val="ListBullet"/>
      </w:pPr>
      <w:r>
        <w:rPr>
          <w:b/>
        </w:rPr>
        <w:t>Pembuatan booking (tenant):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TenantBookingController::store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C7254E"/>
          <w:sz w:val="19"/>
        </w:rPr>
        <w:t>BookingService::create</w:t>
      </w:r>
    </w:p>
    <w:p>
      <w:pPr>
        <w:spacing w:after="120"/>
      </w:pPr>
      <w:r>
        <w:rPr>
          <w:b w:val="0"/>
        </w:rPr>
        <w:t>(</w:t>
      </w:r>
      <w:r>
        <w:rPr>
          <w:rFonts w:ascii="Consolas" w:hAnsi="Consolas"/>
          <w:b w:val="0"/>
          <w:color w:val="C7254E"/>
          <w:sz w:val="19"/>
        </w:rPr>
        <w:t>app/Services/BookingService.php:22-83</w:t>
      </w:r>
      <w:r>
        <w:rPr>
          <w:b w:val="0"/>
        </w:rPr>
        <w:t>):</w:t>
      </w:r>
    </w:p>
    <w:p>
      <w:pPr>
        <w:pStyle w:val="ListNumber"/>
      </w:pPr>
      <w:r>
        <w:rPr>
          <w:rFonts w:ascii="Consolas" w:hAnsi="Consolas"/>
          <w:b w:val="0"/>
          <w:color w:val="C7254E"/>
          <w:sz w:val="19"/>
        </w:rPr>
        <w:t>DB::transaction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Kamar::lockForUpdate()</w:t>
      </w:r>
      <w:r>
        <w:rPr>
          <w:b w:val="0"/>
        </w:rPr>
        <w:t xml:space="preserve"> (:24-25);</w:t>
      </w:r>
    </w:p>
    <w:p>
      <w:pPr>
        <w:pStyle w:val="ListNumber"/>
      </w:pPr>
      <w:r>
        <w:rPr>
          <w:b w:val="0"/>
        </w:rPr>
        <w:t xml:space="preserve">kamar harus </w:t>
      </w:r>
      <w:r>
        <w:rPr>
          <w:rFonts w:ascii="Consolas" w:hAnsi="Consolas"/>
          <w:b w:val="0"/>
          <w:color w:val="C7254E"/>
          <w:sz w:val="19"/>
        </w:rPr>
        <w:t>status === 'available'</w:t>
      </w:r>
      <w:r>
        <w:rPr>
          <w:b w:val="0"/>
        </w:rPr>
        <w:t xml:space="preserve"> dan kos </w:t>
      </w:r>
      <w:r>
        <w:rPr>
          <w:rFonts w:ascii="Consolas" w:hAnsi="Consolas"/>
          <w:b w:val="0"/>
          <w:color w:val="C7254E"/>
          <w:sz w:val="19"/>
        </w:rPr>
        <w:t>status === 'active'</w:t>
      </w:r>
      <w:r>
        <w:rPr>
          <w:b w:val="0"/>
        </w:rPr>
        <w:t xml:space="preserve"> → error </w:t>
      </w:r>
      <w:r>
        <w:rPr>
          <w:rFonts w:ascii="Consolas" w:hAnsi="Consolas"/>
          <w:b w:val="0"/>
          <w:color w:val="C7254E"/>
          <w:sz w:val="19"/>
        </w:rPr>
        <w:t>kamar_tidak_tersedia</w:t>
      </w:r>
      <w:r>
        <w:rPr>
          <w:b w:val="0"/>
        </w:rPr>
        <w:t xml:space="preserve"> (:27-29);</w:t>
      </w:r>
    </w:p>
    <w:p>
      <w:pPr>
        <w:pStyle w:val="ListNumber"/>
      </w:pPr>
      <w:r>
        <w:rPr>
          <w:b w:val="0"/>
        </w:rPr>
        <w:t xml:space="preserve">cek konflik: booking </w:t>
      </w:r>
      <w:r>
        <w:rPr>
          <w:rFonts w:ascii="Consolas" w:hAnsi="Consolas"/>
          <w:b w:val="0"/>
          <w:color w:val="C7254E"/>
          <w:sz w:val="19"/>
        </w:rPr>
        <w:t>approved</w:t>
      </w:r>
      <w:r>
        <w:rPr>
          <w:b w:val="0"/>
        </w:rPr>
        <w:t xml:space="preserve"> lain yang periodenya overlap → error </w:t>
      </w:r>
      <w:r>
        <w:rPr>
          <w:rFonts w:ascii="Consolas" w:hAnsi="Consolas"/>
          <w:b w:val="0"/>
          <w:color w:val="C7254E"/>
          <w:sz w:val="19"/>
        </w:rPr>
        <w:t>overlap</w:t>
      </w:r>
      <w:r>
        <w:rPr>
          <w:b w:val="0"/>
        </w:rPr>
        <w:t xml:space="preserve"> (:31-39);</w:t>
      </w:r>
    </w:p>
    <w:p>
      <w:pPr>
        <w:pStyle w:val="ListNumber"/>
      </w:pPr>
      <w:r>
        <w:rPr>
          <w:b w:val="0"/>
        </w:rPr>
        <w:t xml:space="preserve">harga diambil dari </w:t>
      </w:r>
      <w:r>
        <w:rPr>
          <w:rFonts w:ascii="Consolas" w:hAnsi="Consolas"/>
          <w:b w:val="0"/>
          <w:color w:val="C7254E"/>
          <w:sz w:val="19"/>
        </w:rPr>
        <w:t>daily_price</w:t>
      </w:r>
      <w:r>
        <w:rPr>
          <w:b w:val="0"/>
        </w:rPr>
        <w:t>/</w:t>
      </w:r>
      <w:r>
        <w:rPr>
          <w:rFonts w:ascii="Consolas" w:hAnsi="Consolas"/>
          <w:b w:val="0"/>
          <w:color w:val="C7254E"/>
          <w:sz w:val="19"/>
        </w:rPr>
        <w:t>monthly_price</w:t>
      </w:r>
      <w:r>
        <w:rPr>
          <w:b w:val="0"/>
        </w:rPr>
        <w:t xml:space="preserve"> </w:t>
      </w:r>
      <w:r>
        <w:rPr>
          <w:b/>
        </w:rPr>
        <w:t>kamar</w:t>
      </w:r>
      <w:r>
        <w:rPr>
          <w:b w:val="0"/>
        </w:rPr>
        <w:t xml:space="preserve"> (:41), error </w:t>
      </w:r>
      <w:r>
        <w:rPr>
          <w:rFonts w:ascii="Consolas" w:hAnsi="Consolas"/>
          <w:b w:val="0"/>
          <w:color w:val="C7254E"/>
          <w:sz w:val="19"/>
        </w:rPr>
        <w:t>no_price</w:t>
      </w:r>
      <w:r>
        <w:rPr>
          <w:b w:val="0"/>
        </w:rPr>
        <w:t xml:space="preserve"> bila kosong;</w:t>
      </w:r>
    </w:p>
    <w:p>
      <w:pPr>
        <w:pStyle w:val="ListNumber"/>
      </w:pPr>
      <w:r>
        <w:rPr>
          <w:b w:val="0"/>
        </w:rPr>
        <w:t xml:space="preserve">status di-set </w:t>
      </w:r>
      <w:r>
        <w:rPr>
          <w:b/>
        </w:rPr>
        <w:t>`approved` (instant booking)</w:t>
      </w:r>
      <w:r>
        <w:rPr>
          <w:b w:val="0"/>
        </w:rPr>
        <w:t xml:space="preserve"> (:57) — konsisten migrasi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change_default_booking_status_to_approved</w:t>
      </w:r>
      <w:r>
        <w:rPr>
          <w:b w:val="0"/>
        </w:rPr>
        <w:t xml:space="preserve"> (default MySQL </w:t>
      </w:r>
      <w:r>
        <w:rPr>
          <w:rFonts w:ascii="Consolas" w:hAnsi="Consolas"/>
          <w:b w:val="0"/>
          <w:color w:val="C7254E"/>
          <w:sz w:val="19"/>
        </w:rPr>
        <w:t>'approved'</w:t>
      </w:r>
      <w:r>
        <w:rPr>
          <w:b w:val="0"/>
        </w:rPr>
        <w:t xml:space="preserve"> — :11);</w:t>
      </w:r>
    </w:p>
    <w:p>
      <w:pPr>
        <w:pStyle w:val="ListNumber"/>
      </w:pPr>
      <w:r>
        <w:rPr>
          <w:b w:val="0"/>
        </w:rPr>
        <w:t xml:space="preserve">kamar → </w:t>
      </w:r>
      <w:r>
        <w:rPr>
          <w:rFonts w:ascii="Consolas" w:hAnsi="Consolas"/>
          <w:b w:val="0"/>
          <w:color w:val="C7254E"/>
          <w:sz w:val="19"/>
        </w:rPr>
        <w:t>booked</w:t>
      </w:r>
      <w:r>
        <w:rPr>
          <w:b w:val="0"/>
        </w:rPr>
        <w:t xml:space="preserve"> (:61); notifikasi (otomatis ke tenant &amp; owner, </w:t>
      </w:r>
      <w:r>
        <w:rPr>
          <w:rFonts w:ascii="Consolas" w:hAnsi="Consolas"/>
          <w:b w:val="0"/>
          <w:color w:val="C7254E"/>
          <w:sz w:val="19"/>
        </w:rPr>
        <w:t>NotificationService</w:t>
      </w:r>
      <w:r>
        <w:rPr>
          <w:b w:val="0"/>
        </w:rPr>
        <w:t>),</w:t>
      </w:r>
    </w:p>
    <w:p>
      <w:pPr>
        <w:spacing w:after="120"/>
      </w:pPr>
      <w:r>
        <w:rPr>
          <w:b w:val="0"/>
        </w:rPr>
        <w:t xml:space="preserve">audit log, dan atribusi </w:t>
      </w:r>
      <w:r>
        <w:rPr>
          <w:b/>
        </w:rPr>
        <w:t>conversion advertising</w:t>
      </w:r>
      <w:r>
        <w:rPr>
          <w:b w:val="0"/>
        </w:rPr>
        <w:t xml:space="preserve"> bila datang dari klik iklan (:70-76).</w:t>
      </w:r>
    </w:p>
    <w:p>
      <w:pPr>
        <w:pStyle w:val="ListBullet"/>
      </w:pPr>
      <w:r>
        <w:rPr>
          <w:b/>
        </w:rPr>
        <w:t>Status booking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C7254E"/>
          <w:sz w:val="19"/>
        </w:rPr>
        <w:t>pending|approved|rejected|cancelled|completed|expired</w:t>
      </w:r>
    </w:p>
    <w:p>
      <w:pPr>
        <w:spacing w:after="120"/>
      </w:pPr>
      <w:r>
        <w:rPr>
          <w:b w:val="0"/>
        </w:rPr>
        <w:t xml:space="preserve">(enum di </w:t>
      </w:r>
      <w:r>
        <w:rPr>
          <w:rFonts w:ascii="Consolas" w:hAnsi="Consolas"/>
          <w:b w:val="0"/>
          <w:color w:val="C7254E"/>
          <w:sz w:val="19"/>
        </w:rPr>
        <w:t>bookings</w:t>
      </w:r>
      <w:r>
        <w:rPr>
          <w:b w:val="0"/>
        </w:rPr>
        <w:t xml:space="preserve"> — migrasi </w:t>
      </w:r>
      <w:r>
        <w:rPr>
          <w:rFonts w:ascii="Consolas" w:hAnsi="Consolas"/>
          <w:b w:val="0"/>
          <w:color w:val="C7254E"/>
          <w:sz w:val="19"/>
        </w:rPr>
        <w:t>2026_08_21_000001</w:t>
      </w:r>
      <w:r>
        <w:rPr>
          <w:b w:val="0"/>
        </w:rPr>
        <w:t xml:space="preserve"> :29; konstanta </w:t>
      </w:r>
      <w:r>
        <w:rPr>
          <w:rFonts w:ascii="Consolas" w:hAnsi="Consolas"/>
          <w:b w:val="0"/>
          <w:color w:val="C7254E"/>
          <w:sz w:val="19"/>
        </w:rPr>
        <w:t>Booking.php:14-24</w:t>
      </w:r>
      <w:r>
        <w:rPr>
          <w:b w:val="0"/>
        </w:rPr>
        <w:t>).</w:t>
      </w:r>
    </w:p>
    <w:p>
      <w:pPr>
        <w:spacing w:after="120"/>
      </w:pPr>
      <w:r>
        <w:rPr>
          <w:b w:val="0"/>
        </w:rPr>
        <w:t xml:space="preserve">Booking instan approved; </w:t>
      </w:r>
      <w:r>
        <w:rPr>
          <w:rFonts w:ascii="Consolas" w:hAnsi="Consolas"/>
          <w:b w:val="0"/>
          <w:color w:val="C7254E"/>
          <w:sz w:val="19"/>
        </w:rPr>
        <w:t>cancellableStatuses = pending|approved</w:t>
      </w:r>
      <w:r>
        <w:rPr>
          <w:b w:val="0"/>
        </w:rPr>
        <w:t xml:space="preserve"> (Booking.php:81-84);</w:t>
      </w:r>
    </w:p>
    <w:p>
      <w:pPr>
        <w:spacing w:after="120"/>
      </w:pPr>
      <w:r>
        <w:rPr>
          <w:b w:val="0"/>
        </w:rPr>
        <w:t xml:space="preserve">terminal = cancelled|rejected|expired (:107-110); </w:t>
      </w:r>
      <w:r>
        <w:rPr>
          <w:rFonts w:ascii="Consolas" w:hAnsi="Consolas"/>
          <w:b w:val="0"/>
          <w:color w:val="C7254E"/>
          <w:sz w:val="19"/>
        </w:rPr>
        <w:t>scopeNeedsCheckin</w:t>
      </w:r>
      <w:r>
        <w:rPr>
          <w:b w:val="0"/>
        </w:rPr>
        <w:t xml:space="preserve"> = approved tanpa penghuni aktif (:76-79).</w:t>
      </w:r>
    </w:p>
    <w:p>
      <w:pPr>
        <w:pStyle w:val="ListBullet"/>
      </w:pPr>
      <w:r>
        <w:rPr>
          <w:b/>
        </w:rPr>
        <w:t>Pembatalan: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BookingService::cancel</w:t>
      </w:r>
      <w:r>
        <w:rPr>
          <w:b w:val="0"/>
        </w:rPr>
        <w:t xml:space="preserve"> — transaction + lock booking; hanya status cancellable;</w:t>
      </w:r>
    </w:p>
    <w:p>
      <w:pPr>
        <w:spacing w:after="120"/>
      </w:pPr>
      <w:r>
        <w:rPr>
          <w:b w:val="0"/>
        </w:rPr>
        <w:t xml:space="preserve">kamar kembali </w:t>
      </w:r>
      <w:r>
        <w:rPr>
          <w:rFonts w:ascii="Consolas" w:hAnsi="Consolas"/>
          <w:b w:val="0"/>
          <w:color w:val="C7254E"/>
          <w:sz w:val="19"/>
        </w:rPr>
        <w:t>available</w:t>
      </w:r>
      <w:r>
        <w:rPr>
          <w:b w:val="0"/>
        </w:rPr>
        <w:t xml:space="preserve"> bila tak ada booking approved lain dengan </w:t>
      </w:r>
      <w:r>
        <w:rPr>
          <w:rFonts w:ascii="Consolas" w:hAnsi="Consolas"/>
          <w:b w:val="0"/>
          <w:color w:val="C7254E"/>
          <w:sz w:val="19"/>
        </w:rPr>
        <w:t>end_date &gt;= hari ini</w:t>
      </w:r>
      <w:r>
        <w:rPr>
          <w:b w:val="0"/>
        </w:rPr>
        <w:t xml:space="preserve"> (:94-121).</w:t>
      </w:r>
    </w:p>
    <w:p>
      <w:pPr>
        <w:spacing w:after="120"/>
      </w:pPr>
      <w:r>
        <w:rPr>
          <w:b w:val="0"/>
        </w:rPr>
        <w:t>Tenant dapat membatalkan (</w:t>
      </w:r>
      <w:r>
        <w:rPr>
          <w:rFonts w:ascii="Consolas" w:hAnsi="Consolas"/>
          <w:b w:val="0"/>
          <w:color w:val="C7254E"/>
          <w:sz w:val="19"/>
        </w:rPr>
        <w:t>tenant.booking.cancel</w:t>
      </w:r>
      <w:r>
        <w:rPr>
          <w:b w:val="0"/>
        </w:rPr>
        <w:t xml:space="preserve"> — routes/web.php:224).</w:t>
      </w:r>
    </w:p>
    <w:p>
      <w:pPr>
        <w:pStyle w:val="ListBullet"/>
      </w:pPr>
      <w:r>
        <w:rPr>
          <w:b/>
        </w:rPr>
        <w:t>Sisi pengelola:</w:t>
      </w:r>
      <w:r>
        <w:rPr>
          <w:b w:val="0"/>
        </w:rPr>
        <w:t xml:space="preserve"> listing + approve/reject booking (owner &amp; admin) — routes/web.php:124-127, 172-175</w:t>
      </w:r>
    </w:p>
    <w:p>
      <w:pPr>
        <w:spacing w:after="120"/>
      </w:pPr>
      <w:r>
        <w:rPr>
          <w:b w:val="0"/>
        </w:rPr>
        <w:t>(</w:t>
      </w:r>
      <w:r>
        <w:rPr>
          <w:rFonts w:ascii="Consolas" w:hAnsi="Consolas"/>
          <w:b w:val="0"/>
          <w:color w:val="C7254E"/>
          <w:sz w:val="19"/>
        </w:rPr>
        <w:t>BookingController::approve/reject</w:t>
      </w:r>
      <w:r>
        <w:rPr>
          <w:b w:val="0"/>
        </w:rPr>
        <w:t>). Auto-approve membuat tombol approve bersifat "opsional/manual".</w:t>
      </w:r>
    </w:p>
    <w:p>
      <w:pPr>
        <w:pStyle w:val="ListBullet"/>
      </w:pPr>
      <w:r>
        <w:rPr>
          <w:b/>
        </w:rPr>
        <w:t>Kadaluwarsa:</w:t>
      </w:r>
      <w:r>
        <w:rPr>
          <w:b w:val="0"/>
        </w:rPr>
        <w:t xml:space="preserve"> command </w:t>
      </w:r>
      <w:r>
        <w:rPr>
          <w:rFonts w:ascii="Consolas" w:hAnsi="Consolas"/>
          <w:b w:val="0"/>
          <w:color w:val="C7254E"/>
          <w:sz w:val="19"/>
        </w:rPr>
        <w:t>ExpireOldBookings</w:t>
      </w:r>
      <w:r>
        <w:rPr>
          <w:b w:val="0"/>
        </w:rPr>
        <w:t xml:space="preserve"> memindahkan booking approved tanpa check-in ke </w:t>
      </w:r>
      <w:r>
        <w:rPr>
          <w:rFonts w:ascii="Consolas" w:hAnsi="Consolas"/>
          <w:b w:val="0"/>
          <w:color w:val="C7254E"/>
          <w:sz w:val="19"/>
        </w:rPr>
        <w:t>expired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Overlap prevention</w:t>
      </w:r>
      <w:r>
        <w:rPr>
          <w:b w:val="0"/>
        </w:rPr>
        <w:t xml:space="preserve"> diuji (Bagian 23).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[TERSEDIA]</w:t>
      </w:r>
      <w:r>
        <w:rPr>
          <w:b w:val="0"/>
        </w:rPr>
        <w:t xml:space="preserve"> — flow booking lengkap, termasuk proteksi race &amp; overlap.</w:t>
      </w:r>
    </w:p>
    <w:p>
      <w:pPr>
        <w:pStyle w:val="Heading1"/>
      </w:pPr>
      <w:r>
        <w:rPr>
          <w:b w:val="0"/>
          <w:color w:val="1F497D"/>
        </w:rPr>
        <w:t>8. Pembayaran &amp; Verifikasi</w:t>
      </w:r>
    </w:p>
    <w:p>
      <w:pPr>
        <w:pStyle w:val="Heading2"/>
      </w:pPr>
      <w:r>
        <w:rPr>
          <w:b w:val="0"/>
          <w:color w:val="2D2D2D"/>
        </w:rPr>
        <w:t>Alur</w:t>
      </w:r>
    </w:p>
    <w:p>
      <w:pPr>
        <w:pStyle w:val="ListBullet"/>
      </w:pPr>
      <w:r>
        <w:rPr>
          <w:b w:val="0"/>
        </w:rPr>
        <w:t xml:space="preserve">Tenant membayar tagihan via </w:t>
      </w:r>
      <w:r>
        <w:rPr>
          <w:rFonts w:ascii="Consolas" w:hAnsi="Consolas"/>
          <w:b w:val="0"/>
          <w:color w:val="C7254E"/>
          <w:sz w:val="19"/>
        </w:rPr>
        <w:t>tenant.pembayaran.store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TenantPembayaranController</w:t>
      </w:r>
      <w:r>
        <w:rPr>
          <w:b w:val="0"/>
        </w:rPr>
        <w:t>, routes/web.php:239)</w:t>
      </w:r>
    </w:p>
    <w:p>
      <w:pPr>
        <w:spacing w:after="120"/>
      </w:pPr>
      <w:r>
        <w:rPr>
          <w:b w:val="0"/>
        </w:rPr>
        <w:t xml:space="preserve">→ </w:t>
      </w:r>
      <w:r>
        <w:rPr>
          <w:rFonts w:ascii="Consolas" w:hAnsi="Consolas"/>
          <w:b w:val="0"/>
          <w:color w:val="C7254E"/>
          <w:sz w:val="19"/>
        </w:rPr>
        <w:t>PaymentService</w:t>
      </w:r>
      <w:r>
        <w:rPr>
          <w:b w:val="0"/>
        </w:rPr>
        <w:t xml:space="preserve"> (app/Services/PaymentService.php) memproses [penghuni, tagihan, amount, payment_method, proof_file?].</w:t>
      </w:r>
    </w:p>
    <w:p>
      <w:pPr>
        <w:pStyle w:val="ListBullet"/>
      </w:pPr>
      <w:r>
        <w:rPr>
          <w:b/>
        </w:rPr>
        <w:t>Bukti bayar opsional</w:t>
      </w:r>
      <w:r>
        <w:rPr>
          <w:b w:val="0"/>
        </w:rPr>
        <w:t xml:space="preserve"> validasi </w:t>
      </w:r>
      <w:r>
        <w:rPr>
          <w:rFonts w:ascii="Consolas" w:hAnsi="Consolas"/>
          <w:b w:val="0"/>
          <w:color w:val="C7254E"/>
          <w:sz w:val="19"/>
        </w:rPr>
        <w:t>mimes:jpg,jpeg,png,pdf|max:5120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app/Http/Requests/StorePembayaranRequest.php:20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Fungsi verifikasi: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Owner\PembayaranController::verify/reject</w:t>
      </w:r>
      <w:r>
        <w:rPr>
          <w:b w:val="0"/>
        </w:rPr>
        <w:t xml:space="preserve"> (owner &amp; admin) —</w:t>
      </w:r>
    </w:p>
    <w:p>
      <w:pPr>
        <w:spacing w:after="120"/>
      </w:pPr>
      <w:r>
        <w:rPr>
          <w:b w:val="0"/>
        </w:rPr>
        <w:t xml:space="preserve">routes/web.php:142-143, 193-194; verifikasi meng-update tagihan → </w:t>
      </w:r>
      <w:r>
        <w:rPr>
          <w:rFonts w:ascii="Consolas" w:hAnsi="Consolas"/>
          <w:b w:val="0"/>
          <w:color w:val="C7254E"/>
          <w:sz w:val="19"/>
        </w:rPr>
        <w:t>paid</w:t>
      </w:r>
      <w:r>
        <w:rPr>
          <w:b w:val="0"/>
        </w:rPr>
        <w:t xml:space="preserve">, pembayaran </w:t>
      </w:r>
      <w:r>
        <w:rPr>
          <w:rFonts w:ascii="Consolas" w:hAnsi="Consolas"/>
          <w:b w:val="0"/>
          <w:color w:val="C7254E"/>
          <w:sz w:val="19"/>
        </w:rPr>
        <w:t>approved</w:t>
      </w:r>
      <w:r>
        <w:rPr>
          <w:b w:val="0"/>
        </w:rPr>
        <w:t>,</w:t>
      </w:r>
    </w:p>
    <w:p>
      <w:pPr>
        <w:spacing w:after="120"/>
      </w:pPr>
      <w:r>
        <w:rPr>
          <w:b w:val="0"/>
        </w:rPr>
        <w:t xml:space="preserve">dan memulihkan status tagihan yang sempat </w:t>
      </w:r>
      <w:r>
        <w:rPr>
          <w:rFonts w:ascii="Consolas" w:hAnsi="Consolas"/>
          <w:b w:val="0"/>
          <w:color w:val="C7254E"/>
          <w:sz w:val="19"/>
        </w:rPr>
        <w:t>overdue</w:t>
      </w:r>
      <w:r>
        <w:rPr>
          <w:b w:val="0"/>
        </w:rPr>
        <w:t xml:space="preserve"> kembali ke status semula (restore logic —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app/Http/Controllers/Owner/PembayaranController.php:132-135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Status pembayaran: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pending|approved|rejected</w:t>
      </w:r>
      <w:r>
        <w:rPr>
          <w:b w:val="0"/>
        </w:rPr>
        <w:t xml:space="preserve"> (default pending) — migrasi pembayarans :23;</w:t>
      </w:r>
    </w:p>
    <w:p>
      <w:pPr>
        <w:spacing w:after="120"/>
      </w:pPr>
      <w:r>
        <w:rPr>
          <w:b/>
        </w:rPr>
        <w:t>status tagihan: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unpaid|pending_verification|paid|overdue|cancelled</w:t>
      </w:r>
      <w:r>
        <w:rPr>
          <w:b w:val="0"/>
        </w:rPr>
        <w:t xml:space="preserve"> — migrasi tagihans :28.</w:t>
      </w:r>
    </w:p>
    <w:p>
      <w:pPr>
        <w:pStyle w:val="ListBullet"/>
      </w:pPr>
      <w:r>
        <w:rPr>
          <w:b/>
        </w:rPr>
        <w:t>Gateway (simulasi):</w:t>
      </w:r>
      <w:r>
        <w:rPr>
          <w:b w:val="0"/>
        </w:rPr>
        <w:t xml:space="preserve"> kolom </w:t>
      </w:r>
      <w:r>
        <w:rPr>
          <w:rFonts w:ascii="Consolas" w:hAnsi="Consolas"/>
          <w:b w:val="0"/>
          <w:color w:val="C7254E"/>
          <w:sz w:val="19"/>
        </w:rPr>
        <w:t>gateway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C7254E"/>
          <w:sz w:val="19"/>
        </w:rPr>
        <w:t>PaymentGateway</w:t>
      </w:r>
      <w:r>
        <w:rPr>
          <w:b w:val="0"/>
        </w:rPr>
        <w:t xml:space="preserve"> (sandbox/simulasi di </w:t>
      </w:r>
      <w:r>
        <w:rPr>
          <w:rFonts w:ascii="Consolas" w:hAnsi="Consolas"/>
          <w:b w:val="0"/>
          <w:color w:val="C7254E"/>
          <w:sz w:val="19"/>
        </w:rPr>
        <w:t>app/Services</w:t>
      </w:r>
      <w:r>
        <w:rPr>
          <w:b w:val="0"/>
        </w:rPr>
        <w:t>) dan webhook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PaymentGatewayWebhookController::handle</w:t>
      </w:r>
      <w:r>
        <w:rPr>
          <w:b w:val="0"/>
        </w:rPr>
        <w:t xml:space="preserve"> (HMAC; tercakup pengujian fail-closed). </w:t>
      </w:r>
      <w:r>
        <w:rPr>
          <w:rFonts w:ascii="Consolas" w:hAnsi="Consolas"/>
          <w:b w:val="0"/>
          <w:color w:val="C7254E"/>
          <w:sz w:val="19"/>
        </w:rPr>
        <w:t>[PARTIALLY IMPLEMENTED]</w:t>
      </w:r>
    </w:p>
    <w:p>
      <w:pPr>
        <w:spacing w:after="120"/>
      </w:pPr>
      <w:r>
        <w:rPr>
          <w:b w:val="0"/>
        </w:rPr>
        <w:t>— belum integrasi PSP sungguhan (midtrans/dll).</w:t>
      </w:r>
    </w:p>
    <w:p>
      <w:pPr>
        <w:pStyle w:val="ListBullet"/>
      </w:pPr>
      <w:r>
        <w:rPr>
          <w:b/>
        </w:rPr>
        <w:t>Integritas: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pembayarans.*</w:t>
      </w:r>
      <w:r>
        <w:rPr>
          <w:b w:val="0"/>
        </w:rPr>
        <w:t xml:space="preserve"> &amp; </w:t>
      </w:r>
      <w:r>
        <w:rPr>
          <w:rFonts w:ascii="Consolas" w:hAnsi="Consolas"/>
          <w:b w:val="0"/>
          <w:color w:val="C7254E"/>
          <w:sz w:val="19"/>
        </w:rPr>
        <w:t>tagihans.*</w:t>
      </w:r>
      <w:r>
        <w:rPr>
          <w:b w:val="0"/>
        </w:rPr>
        <w:t xml:space="preserve"> + kolom integrity (migrasi </w:t>
      </w:r>
      <w:r>
        <w:rPr>
          <w:rFonts w:ascii="Consolas" w:hAnsi="Consolas"/>
          <w:b w:val="0"/>
          <w:color w:val="C7254E"/>
          <w:sz w:val="19"/>
        </w:rPr>
        <w:t>2026_09_02_000001</w:t>
      </w:r>
      <w:r>
        <w:rPr>
          <w:b w:val="0"/>
        </w:rPr>
        <w:t>/</w:t>
      </w:r>
      <w:r>
        <w:rPr>
          <w:rFonts w:ascii="Consolas" w:hAnsi="Consolas"/>
          <w:b w:val="0"/>
          <w:color w:val="C7254E"/>
          <w:sz w:val="19"/>
        </w:rPr>
        <w:t>...000002 add_*_integrity</w:t>
      </w:r>
      <w:r>
        <w:rPr>
          <w:b w:val="0"/>
        </w:rPr>
        <w:t>);</w:t>
      </w:r>
    </w:p>
    <w:p>
      <w:pPr>
        <w:pStyle w:val="ListBullet"/>
      </w:pPr>
      <w:r>
        <w:rPr>
          <w:b w:val="0"/>
        </w:rPr>
        <w:t xml:space="preserve">API </w:t>
      </w:r>
      <w:r>
        <w:rPr>
          <w:rFonts w:ascii="Consolas" w:hAnsi="Consolas"/>
          <w:b w:val="0"/>
          <w:color w:val="C7254E"/>
          <w:sz w:val="19"/>
        </w:rPr>
        <w:t>PembayaranResource</w:t>
      </w:r>
      <w:r>
        <w:rPr>
          <w:b w:val="0"/>
        </w:rPr>
        <w:t xml:space="preserve"> </w:t>
      </w:r>
      <w:r>
        <w:rPr>
          <w:b/>
        </w:rPr>
        <w:t>tidak mengekspos path filesystem</w:t>
      </w:r>
      <w:r>
        <w:rPr>
          <w:b w:val="0"/>
        </w:rPr>
        <w:t xml:space="preserve"> — hanya </w:t>
      </w:r>
      <w:r>
        <w:rPr>
          <w:rFonts w:ascii="Consolas" w:hAnsi="Consolas"/>
          <w:b w:val="0"/>
          <w:color w:val="C7254E"/>
          <w:sz w:val="19"/>
        </w:rPr>
        <w:t>proof_available</w:t>
      </w:r>
      <w:r>
        <w:rPr>
          <w:b w:val="0"/>
        </w:rPr>
        <w:t xml:space="preserve"> boolean</w:t>
      </w:r>
    </w:p>
    <w:p>
      <w:pPr>
        <w:spacing w:after="120"/>
      </w:pPr>
      <w:r>
        <w:rPr>
          <w:b w:val="0"/>
        </w:rPr>
        <w:t>(</w:t>
      </w:r>
      <w:r>
        <w:rPr>
          <w:rFonts w:ascii="Consolas" w:hAnsi="Consolas"/>
          <w:b w:val="0"/>
          <w:color w:val="C7254E"/>
          <w:sz w:val="19"/>
        </w:rPr>
        <w:t>app/Http/Resources/PembayaranResource.php:13,31</w:t>
      </w:r>
      <w:r>
        <w:rPr>
          <w:b w:val="0"/>
        </w:rPr>
        <w:t>);</w:t>
      </w:r>
    </w:p>
    <w:p>
      <w:pPr>
        <w:pStyle w:val="ListBullet"/>
      </w:pPr>
      <w:r>
        <w:rPr>
          <w:b w:val="0"/>
        </w:rPr>
        <w:t xml:space="preserve">proof disimpan ke disk </w:t>
      </w:r>
      <w:r>
        <w:rPr>
          <w:b/>
        </w:rPr>
        <w:t>`local`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-&gt;store('bukti-pembayaran')</w:t>
      </w:r>
      <w:r>
        <w:rPr>
          <w:b w:val="0"/>
        </w:rPr>
        <w:t xml:space="preserve"> — BillingController.php:75,</w:t>
      </w:r>
    </w:p>
    <w:p>
      <w:pPr>
        <w:spacing w:after="120"/>
      </w:pPr>
      <w:r>
        <w:rPr>
          <w:b w:val="0"/>
        </w:rPr>
        <w:t xml:space="preserve">TenantPembayaranController.php:35) dan </w:t>
      </w:r>
      <w:r>
        <w:rPr>
          <w:b/>
        </w:rPr>
        <w:t>tidak pernah via `asset('storage/...')`</w:t>
      </w:r>
      <w:r>
        <w:rPr>
          <w:b w:val="0"/>
        </w:rPr>
        <w:t>; migrasi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2026_08_22_000001_move_payment_proofs_to_private_disk</w:t>
      </w:r>
      <w:r>
        <w:rPr>
          <w:b w:val="0"/>
        </w:rPr>
        <w:t xml:space="preserve"> memindahkan file legacy dari </w:t>
      </w:r>
      <w:r>
        <w:rPr>
          <w:rFonts w:ascii="Consolas" w:hAnsi="Consolas"/>
          <w:b w:val="0"/>
          <w:color w:val="C7254E"/>
          <w:sz w:val="19"/>
        </w:rPr>
        <w:t>public</w:t>
      </w:r>
      <w:r>
        <w:rPr>
          <w:b w:val="0"/>
        </w:rPr>
        <w:t xml:space="preserve"> ke </w:t>
      </w:r>
      <w:r>
        <w:rPr>
          <w:rFonts w:ascii="Consolas" w:hAnsi="Consolas"/>
          <w:b w:val="0"/>
          <w:color w:val="C7254E"/>
          <w:sz w:val="19"/>
        </w:rPr>
        <w:t>local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Serve proof:</w:t>
      </w:r>
      <w:r>
        <w:rPr>
          <w:b w:val="0"/>
        </w:rPr>
        <w:t xml:space="preserve"> route </w:t>
      </w:r>
      <w:r>
        <w:rPr>
          <w:rFonts w:ascii="Consolas" w:hAnsi="Consolas"/>
          <w:b w:val="0"/>
          <w:color w:val="C7254E"/>
          <w:sz w:val="19"/>
        </w:rPr>
        <w:t>pembayaran.proof</w:t>
      </w:r>
      <w:r>
        <w:rPr>
          <w:b w:val="0"/>
        </w:rPr>
        <w:t xml:space="preserve"> + middleware </w:t>
      </w:r>
      <w:r>
        <w:rPr>
          <w:rFonts w:ascii="Consolas" w:hAnsi="Consolas"/>
          <w:b w:val="0"/>
          <w:color w:val="C7254E"/>
          <w:sz w:val="19"/>
        </w:rPr>
        <w:t>auth,active</w:t>
      </w:r>
    </w:p>
    <w:p>
      <w:pPr>
        <w:spacing w:after="120"/>
      </w:pPr>
      <w:r>
        <w:rPr>
          <w:b w:val="0"/>
        </w:rPr>
        <w:t>(</w:t>
      </w:r>
      <w:r>
        <w:rPr>
          <w:rFonts w:ascii="Consolas" w:hAnsi="Consolas"/>
          <w:b w:val="0"/>
          <w:color w:val="C7254E"/>
          <w:sz w:val="19"/>
        </w:rPr>
        <w:t>Owner\PembayaranController::downloadProof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Storage::exists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C7254E"/>
          <w:sz w:val="19"/>
        </w:rPr>
        <w:t>Storage::download</w:t>
      </w:r>
      <w:r>
        <w:rPr>
          <w:b w:val="0"/>
        </w:rPr>
        <w:t>; :69-71);</w:t>
      </w:r>
    </w:p>
    <w:p>
      <w:pPr>
        <w:spacing w:after="120"/>
      </w:pPr>
      <w:r>
        <w:rPr>
          <w:b w:val="0"/>
        </w:rPr>
        <w:t xml:space="preserve">ditampilkan sebagai </w:t>
      </w:r>
      <w:r>
        <w:rPr>
          <w:rFonts w:ascii="Consolas" w:hAnsi="Consolas"/>
          <w:b w:val="0"/>
          <w:color w:val="C7254E"/>
          <w:sz w:val="19"/>
        </w:rPr>
        <w:t>&lt;img&gt;</w:t>
      </w:r>
      <w:r>
        <w:rPr>
          <w:b w:val="0"/>
        </w:rPr>
        <w:t>/</w:t>
      </w:r>
      <w:r>
        <w:rPr>
          <w:rFonts w:ascii="Consolas" w:hAnsi="Consolas"/>
          <w:b w:val="0"/>
          <w:color w:val="C7254E"/>
          <w:sz w:val="19"/>
        </w:rPr>
        <w:t>&lt;iframe&gt;</w:t>
      </w:r>
      <w:r>
        <w:rPr>
          <w:b w:val="0"/>
        </w:rPr>
        <w:t xml:space="preserve"> di </w:t>
      </w:r>
      <w:r>
        <w:rPr>
          <w:rFonts w:ascii="Consolas" w:hAnsi="Consolas"/>
          <w:b w:val="0"/>
          <w:color w:val="C7254E"/>
          <w:sz w:val="19"/>
        </w:rPr>
        <w:t>owner/pembayaran/show.blade.php:71-76</w:t>
      </w:r>
      <w:r>
        <w:rPr>
          <w:b w:val="0"/>
        </w:rPr>
        <w:t xml:space="preserve"> dan </w:t>
      </w:r>
      <w:r>
        <w:rPr>
          <w:rFonts w:ascii="Consolas" w:hAnsi="Consolas"/>
          <w:b w:val="0"/>
          <w:color w:val="C7254E"/>
          <w:sz w:val="19"/>
        </w:rPr>
        <w:t>tenant/pembayaran/show.blade.php:123-133</w:t>
      </w:r>
      <w:r>
        <w:rPr>
          <w:b w:val="0"/>
        </w:rPr>
        <w:t>.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[TERSEDIA]</w:t>
      </w:r>
      <w:r>
        <w:rPr>
          <w:b w:val="0"/>
        </w:rPr>
        <w:t xml:space="preserve"> end-to-end; catatan: gateway masih sandbox/simulasi.</w:t>
      </w:r>
    </w:p>
    <w:p>
      <w:pPr>
        <w:pStyle w:val="Heading1"/>
      </w:pPr>
      <w:r>
        <w:rPr>
          <w:b w:val="0"/>
          <w:color w:val="1F497D"/>
        </w:rPr>
        <w:t>9. Kontrak &amp; Check-in</w:t>
      </w:r>
    </w:p>
    <w:p>
      <w:pPr>
        <w:pStyle w:val="ListBullet"/>
      </w:pPr>
      <w:r>
        <w:rPr>
          <w:b/>
        </w:rPr>
        <w:t>Check-in pengelola: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Owner\CheckInController::process</w:t>
      </w:r>
      <w:r>
        <w:rPr>
          <w:b w:val="0"/>
        </w:rPr>
        <w:t xml:space="preserve"> (routes/web.php:146) dalam satu transaksi:</w:t>
      </w:r>
    </w:p>
    <w:p>
      <w:pPr>
        <w:pStyle w:val="ListNumber"/>
      </w:pPr>
      <w:r>
        <w:rPr>
          <w:b w:val="0"/>
        </w:rPr>
        <w:t xml:space="preserve">lock booking, wajib </w:t>
      </w:r>
      <w:r>
        <w:rPr>
          <w:rFonts w:ascii="Consolas" w:hAnsi="Consolas"/>
          <w:b w:val="0"/>
          <w:color w:val="C7254E"/>
          <w:sz w:val="19"/>
        </w:rPr>
        <w:t>approved</w:t>
      </w:r>
      <w:r>
        <w:rPr>
          <w:b w:val="0"/>
        </w:rPr>
        <w:t xml:space="preserve"> &amp; belum kedaluwarsa (</w:t>
      </w:r>
      <w:r>
        <w:rPr>
          <w:rFonts w:ascii="Consolas" w:hAnsi="Consolas"/>
          <w:b w:val="0"/>
          <w:color w:val="C7254E"/>
          <w:sz w:val="19"/>
        </w:rPr>
        <w:t>end_date &gt;= hari ini</w:t>
      </w:r>
      <w:r>
        <w:rPr>
          <w:b w:val="0"/>
        </w:rPr>
        <w:t>) (:54-56);</w:t>
      </w:r>
    </w:p>
    <w:p>
      <w:pPr>
        <w:pStyle w:val="ListNumber"/>
      </w:pPr>
      <w:r>
        <w:rPr>
          <w:b w:val="0"/>
        </w:rPr>
        <w:t xml:space="preserve">lock kamar, wajib status </w:t>
      </w:r>
      <w:r>
        <w:rPr>
          <w:rFonts w:ascii="Consolas" w:hAnsi="Consolas"/>
          <w:b w:val="0"/>
          <w:color w:val="C7254E"/>
          <w:sz w:val="19"/>
        </w:rPr>
        <w:t>booked</w:t>
      </w:r>
      <w:r>
        <w:rPr>
          <w:b w:val="0"/>
        </w:rPr>
        <w:t xml:space="preserve"> (:58-59);</w:t>
      </w:r>
    </w:p>
    <w:p>
      <w:pPr>
        <w:pStyle w:val="ListNumber"/>
      </w:pPr>
      <w:r>
        <w:rPr>
          <w:b w:val="0"/>
        </w:rPr>
        <w:t xml:space="preserve">buat </w:t>
      </w:r>
      <w:r>
        <w:rPr>
          <w:rFonts w:ascii="Consolas" w:hAnsi="Consolas"/>
          <w:b w:val="0"/>
          <w:color w:val="C7254E"/>
          <w:sz w:val="19"/>
        </w:rPr>
        <w:t>Penghuni</w:t>
      </w:r>
      <w:r>
        <w:rPr>
          <w:b w:val="0"/>
        </w:rPr>
        <w:t xml:space="preserve"> (status </w:t>
      </w:r>
      <w:r>
        <w:rPr>
          <w:rFonts w:ascii="Consolas" w:hAnsi="Consolas"/>
          <w:b w:val="0"/>
          <w:color w:val="C7254E"/>
          <w:sz w:val="19"/>
        </w:rPr>
        <w:t>active</w:t>
      </w:r>
      <w:r>
        <w:rPr>
          <w:b w:val="0"/>
        </w:rPr>
        <w:t xml:space="preserve">), </w:t>
      </w:r>
      <w:r>
        <w:rPr>
          <w:rFonts w:ascii="Consolas" w:hAnsi="Consolas"/>
          <w:b w:val="0"/>
          <w:color w:val="C7254E"/>
          <w:sz w:val="19"/>
        </w:rPr>
        <w:t>Kontrak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KT-XXXX...</w:t>
      </w:r>
      <w:r>
        <w:rPr>
          <w:b w:val="0"/>
        </w:rPr>
        <w:t xml:space="preserve"> random 12), </w:t>
      </w:r>
      <w:r>
        <w:rPr>
          <w:rFonts w:ascii="Consolas" w:hAnsi="Consolas"/>
          <w:b w:val="0"/>
          <w:color w:val="C7254E"/>
          <w:sz w:val="19"/>
        </w:rPr>
        <w:t>CheckIn</w:t>
      </w:r>
      <w:r>
        <w:rPr>
          <w:b w:val="0"/>
        </w:rPr>
        <w:t xml:space="preserve"> (dengan </w:t>
      </w:r>
      <w:r>
        <w:rPr>
          <w:rFonts w:ascii="Consolas" w:hAnsi="Consolas"/>
          <w:b w:val="0"/>
          <w:color w:val="C7254E"/>
          <w:sz w:val="19"/>
        </w:rPr>
        <w:t>officer_id</w:t>
      </w:r>
      <w:r>
        <w:rPr>
          <w:b w:val="0"/>
        </w:rPr>
        <w:t>) (:61-91);</w:t>
      </w:r>
    </w:p>
    <w:p>
      <w:pPr>
        <w:pStyle w:val="ListNumber"/>
      </w:pPr>
      <w:r>
        <w:rPr>
          <w:b w:val="0"/>
        </w:rPr>
        <w:t xml:space="preserve">booking → </w:t>
      </w:r>
      <w:r>
        <w:rPr>
          <w:rFonts w:ascii="Consolas" w:hAnsi="Consolas"/>
          <w:b w:val="0"/>
          <w:color w:val="C7254E"/>
          <w:sz w:val="19"/>
        </w:rPr>
        <w:t>completed</w:t>
      </w:r>
      <w:r>
        <w:rPr>
          <w:b w:val="0"/>
        </w:rPr>
        <w:t xml:space="preserve">, kamar → </w:t>
      </w:r>
      <w:r>
        <w:rPr>
          <w:rFonts w:ascii="Consolas" w:hAnsi="Consolas"/>
          <w:b w:val="0"/>
          <w:color w:val="C7254E"/>
          <w:sz w:val="19"/>
        </w:rPr>
        <w:t>occupied</w:t>
      </w:r>
      <w:r>
        <w:rPr>
          <w:b w:val="0"/>
        </w:rPr>
        <w:t xml:space="preserve"> (:93-94); notifikasi + audit (:102-108).</w:t>
      </w:r>
    </w:p>
    <w:p>
      <w:pPr>
        <w:pStyle w:val="ListBullet"/>
      </w:pPr>
      <w:r>
        <w:rPr>
          <w:b/>
        </w:rPr>
        <w:t>Verifikasi request data: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StoreCheckInRequest</w:t>
      </w:r>
      <w:r>
        <w:rPr>
          <w:b w:val="0"/>
        </w:rPr>
        <w:t xml:space="preserve"> (identity_number, phone, address, notes) — dipakai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validate(app(StoreCheckInRequest::class)-&gt;rules())</w:t>
      </w:r>
      <w:r>
        <w:rPr>
          <w:b w:val="0"/>
        </w:rPr>
        <w:t xml:space="preserve"> (:51).</w:t>
      </w:r>
    </w:p>
    <w:p>
      <w:pPr>
        <w:pStyle w:val="ListBullet"/>
      </w:pPr>
      <w:r>
        <w:rPr>
          <w:b/>
        </w:rPr>
        <w:t>Kontrak tenant: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tenant.kontrak</w:t>
      </w:r>
      <w:r>
        <w:rPr>
          <w:b w:val="0"/>
        </w:rPr>
        <w:t xml:space="preserve"> index/show (</w:t>
      </w:r>
      <w:r>
        <w:rPr>
          <w:rFonts w:ascii="Consolas" w:hAnsi="Consolas"/>
          <w:b w:val="0"/>
          <w:color w:val="C7254E"/>
          <w:sz w:val="19"/>
        </w:rPr>
        <w:t>TenantKontrakController</w:t>
      </w:r>
      <w:r>
        <w:rPr>
          <w:b w:val="0"/>
        </w:rPr>
        <w:t>) — routes/web.php:231-232;</w:t>
      </w:r>
    </w:p>
    <w:p>
      <w:pPr>
        <w:spacing w:after="120"/>
      </w:pPr>
      <w:r>
        <w:rPr>
          <w:b/>
        </w:rPr>
        <w:t>owner/admin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C7254E"/>
          <w:sz w:val="19"/>
        </w:rPr>
        <w:t>owner.kontrak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C7254E"/>
          <w:sz w:val="19"/>
        </w:rPr>
        <w:t>admin.kontrak</w:t>
      </w:r>
      <w:r>
        <w:rPr>
          <w:b w:val="0"/>
        </w:rPr>
        <w:t xml:space="preserve"> (:132-133, 183-184).</w:t>
      </w:r>
    </w:p>
    <w:p>
      <w:pPr>
        <w:pStyle w:val="ListBullet"/>
      </w:pPr>
      <w:r>
        <w:rPr>
          <w:b/>
        </w:rPr>
        <w:t>Kadaluwarsa kontrak</w:t>
      </w:r>
      <w:r>
        <w:rPr>
          <w:b w:val="0"/>
        </w:rPr>
        <w:t xml:space="preserve">: command </w:t>
      </w:r>
      <w:r>
        <w:rPr>
          <w:rFonts w:ascii="Consolas" w:hAnsi="Consolas"/>
          <w:b w:val="0"/>
          <w:color w:val="C7254E"/>
          <w:sz w:val="19"/>
        </w:rPr>
        <w:t>ExpireOldKontraks</w:t>
      </w:r>
      <w:r>
        <w:rPr>
          <w:b w:val="0"/>
        </w:rPr>
        <w:t xml:space="preserve"> (status aktif → status berakhir).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[TERSEDIA]</w:t>
      </w:r>
      <w:r>
        <w:rPr>
          <w:b w:val="0"/>
        </w:rPr>
        <w:t>.</w:t>
      </w:r>
    </w:p>
    <w:p>
      <w:pPr>
        <w:pStyle w:val="Heading1"/>
      </w:pPr>
      <w:r>
        <w:rPr>
          <w:b w:val="0"/>
          <w:color w:val="1F497D"/>
        </w:rPr>
        <w:t>10. Tagihan &amp; Monitoring Sisa Sewa</w:t>
      </w:r>
    </w:p>
    <w:p>
      <w:pPr>
        <w:pStyle w:val="ListBullet"/>
      </w:pPr>
      <w:r>
        <w:rPr>
          <w:b/>
        </w:rPr>
        <w:t>Pembuatan tagihan: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owner.tagihan.create/store</w:t>
      </w:r>
      <w:r>
        <w:rPr>
          <w:b w:val="0"/>
        </w:rPr>
        <w:t xml:space="preserve"> &amp; </w:t>
      </w:r>
      <w:r>
        <w:rPr>
          <w:rFonts w:ascii="Consolas" w:hAnsi="Consolas"/>
          <w:b w:val="0"/>
          <w:color w:val="C7254E"/>
          <w:sz w:val="19"/>
        </w:rPr>
        <w:t>admin.tagihan.create/store</w:t>
      </w:r>
    </w:p>
    <w:p>
      <w:pPr>
        <w:spacing w:after="120"/>
      </w:pPr>
      <w:r>
        <w:rPr>
          <w:b w:val="0"/>
        </w:rPr>
        <w:t>(</w:t>
      </w:r>
      <w:r>
        <w:rPr>
          <w:rFonts w:ascii="Consolas" w:hAnsi="Consolas"/>
          <w:b w:val="0"/>
          <w:color w:val="C7254E"/>
          <w:sz w:val="19"/>
        </w:rPr>
        <w:t>Owner\TagihanController</w:t>
      </w:r>
      <w:r>
        <w:rPr>
          <w:b w:val="0"/>
        </w:rPr>
        <w:t>) — routes/web.php:135-138, 186-189.</w:t>
      </w:r>
    </w:p>
    <w:p>
      <w:pPr>
        <w:spacing w:after="120"/>
      </w:pPr>
      <w:r>
        <w:rPr>
          <w:b w:val="0"/>
        </w:rPr>
        <w:t xml:space="preserve">Skema: </w:t>
      </w:r>
      <w:r>
        <w:rPr>
          <w:rFonts w:ascii="Consolas" w:hAnsi="Consolas"/>
          <w:b w:val="0"/>
          <w:color w:val="C7254E"/>
          <w:sz w:val="19"/>
        </w:rPr>
        <w:t>bill_number</w:t>
      </w:r>
      <w:r>
        <w:rPr>
          <w:b w:val="0"/>
        </w:rPr>
        <w:t xml:space="preserve"> unik, </w:t>
      </w:r>
      <w:r>
        <w:rPr>
          <w:rFonts w:ascii="Consolas" w:hAnsi="Consolas"/>
          <w:b w:val="0"/>
          <w:color w:val="C7254E"/>
          <w:sz w:val="19"/>
        </w:rPr>
        <w:t>bill_type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period_start/end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subtotal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discount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penalty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total</w:t>
      </w:r>
      <w:r>
        <w:rPr>
          <w:b w:val="0"/>
        </w:rPr>
        <w:t>,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due_date</w:t>
      </w:r>
      <w:r>
        <w:rPr>
          <w:b w:val="0"/>
        </w:rPr>
        <w:t xml:space="preserve">, status — migrasi </w:t>
      </w:r>
      <w:r>
        <w:rPr>
          <w:rFonts w:ascii="Consolas" w:hAnsi="Consolas"/>
          <w:b w:val="0"/>
          <w:color w:val="C7254E"/>
          <w:sz w:val="19"/>
        </w:rPr>
        <w:t>2024_01_01_000011_create_tagihans_table.php:14-31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Monitoring tenant:</w:t>
      </w:r>
      <w:r>
        <w:rPr>
          <w:b w:val="0"/>
        </w:rPr>
        <w:t xml:space="preserve"> dashboard tenant menampilkan </w:t>
      </w:r>
      <w:r>
        <w:rPr>
          <w:b/>
        </w:rPr>
        <w:t>sisa sewa</w:t>
      </w:r>
      <w:r>
        <w:rPr>
          <w:b w:val="0"/>
        </w:rPr>
        <w:t xml:space="preserve"> &amp; tagihan terdekat</w:t>
      </w:r>
    </w:p>
    <w:p>
      <w:pPr>
        <w:spacing w:after="120"/>
      </w:pPr>
      <w:r>
        <w:rPr>
          <w:b w:val="0"/>
        </w:rPr>
        <w:t xml:space="preserve">(stat dari DashboardController; </w:t>
      </w:r>
      <w:r>
        <w:rPr>
          <w:rFonts w:ascii="Consolas" w:hAnsi="Consolas"/>
          <w:b w:val="0"/>
          <w:color w:val="C7254E"/>
          <w:sz w:val="19"/>
        </w:rPr>
        <w:t>tenant.blade.php</w:t>
      </w:r>
      <w:r>
        <w:rPr>
          <w:b w:val="0"/>
        </w:rPr>
        <w:t xml:space="preserve"> FAQ + kartu tagihan). Summary &amp; KPI di</w:t>
      </w:r>
    </w:p>
    <w:p>
      <w:pPr>
        <w:spacing w:after="120"/>
      </w:pPr>
      <w:r>
        <w:rPr>
          <w:b w:val="0"/>
        </w:rPr>
        <w:t>dashboard owner/admin (pending payments, occupancy, dst).</w:t>
      </w:r>
    </w:p>
    <w:p>
      <w:pPr>
        <w:pStyle w:val="ListBullet"/>
      </w:pPr>
      <w:r>
        <w:rPr>
          <w:b/>
        </w:rPr>
        <w:t>Sweeps: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MarkOverdueTagihans</w:t>
      </w:r>
      <w:r>
        <w:rPr>
          <w:b w:val="0"/>
        </w:rPr>
        <w:t xml:space="preserve"> (unpaid &amp; lewat due → </w:t>
      </w:r>
      <w:r>
        <w:rPr>
          <w:rFonts w:ascii="Consolas" w:hAnsi="Consolas"/>
          <w:b w:val="0"/>
          <w:color w:val="C7254E"/>
          <w:sz w:val="19"/>
        </w:rPr>
        <w:t>overdue</w:t>
      </w:r>
      <w:r>
        <w:rPr>
          <w:b w:val="0"/>
        </w:rPr>
        <w:t xml:space="preserve">), </w:t>
      </w:r>
      <w:r>
        <w:rPr>
          <w:rFonts w:ascii="Consolas" w:hAnsi="Consolas"/>
          <w:b w:val="0"/>
          <w:color w:val="C7254E"/>
          <w:sz w:val="19"/>
        </w:rPr>
        <w:t>RemindDueTagihans</w:t>
      </w:r>
      <w:r>
        <w:rPr>
          <w:b w:val="0"/>
        </w:rPr>
        <w:t xml:space="preserve"> (notifikasi),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CleanupNotifications</w:t>
      </w:r>
      <w:r>
        <w:rPr>
          <w:b w:val="0"/>
        </w:rPr>
        <w:t>. Webhook/API billing V1 (</w:t>
      </w:r>
      <w:r>
        <w:rPr>
          <w:rFonts w:ascii="Consolas" w:hAnsi="Consolas"/>
          <w:b w:val="0"/>
          <w:color w:val="C7254E"/>
          <w:sz w:val="19"/>
        </w:rPr>
        <w:t>Api\V1\BillingController</w:t>
      </w:r>
      <w:r>
        <w:rPr>
          <w:b w:val="0"/>
        </w:rPr>
        <w:t>).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[TERSEDIA]</w:t>
      </w:r>
      <w:r>
        <w:rPr>
          <w:b w:val="0"/>
        </w:rPr>
        <w:t>.</w:t>
      </w:r>
    </w:p>
    <w:p>
      <w:pPr>
        <w:pStyle w:val="Heading1"/>
      </w:pPr>
      <w:r>
        <w:rPr>
          <w:b w:val="0"/>
          <w:color w:val="1F497D"/>
        </w:rPr>
        <w:t>11. Check-out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Owner\CheckOutController</w:t>
      </w:r>
      <w:r>
        <w:rPr>
          <w:b w:val="0"/>
        </w:rPr>
        <w:t xml:space="preserve"> (routes/web.php:148-151, 199-202): listing, </w:t>
      </w:r>
      <w:r>
        <w:rPr>
          <w:b/>
        </w:rPr>
        <w:t>request</w:t>
      </w:r>
    </w:p>
    <w:p>
      <w:pPr>
        <w:spacing w:after="120"/>
      </w:pPr>
      <w:r>
        <w:rPr>
          <w:b w:val="0"/>
        </w:rPr>
        <w:t>(admin/owner atas nama penghuni) dan tenant sendiri (</w:t>
      </w:r>
      <w:r>
        <w:rPr>
          <w:rFonts w:ascii="Consolas" w:hAnsi="Consolas"/>
          <w:b w:val="0"/>
          <w:color w:val="C7254E"/>
          <w:sz w:val="19"/>
        </w:rPr>
        <w:t>tenant.checkout.request</w:t>
      </w:r>
      <w:r>
        <w:rPr>
          <w:b w:val="0"/>
        </w:rPr>
        <w:t xml:space="preserve"> :229),</w:t>
      </w:r>
    </w:p>
    <w:p>
      <w:pPr>
        <w:spacing w:after="120"/>
      </w:pPr>
      <w:r>
        <w:rPr>
          <w:b/>
        </w:rPr>
        <w:t>approve/reject</w:t>
      </w:r>
      <w:r>
        <w:rPr>
          <w:b w:val="0"/>
        </w:rPr>
        <w:t xml:space="preserve"> oleh pengelola.</w:t>
      </w:r>
    </w:p>
    <w:p>
      <w:pPr>
        <w:pStyle w:val="ListBullet"/>
      </w:pPr>
      <w:r>
        <w:rPr>
          <w:b w:val="0"/>
        </w:rPr>
        <w:t xml:space="preserve">Alur selesai di lini operasional mengembalikan kamar ke </w:t>
      </w:r>
      <w:r>
        <w:rPr>
          <w:rFonts w:ascii="Consolas" w:hAnsi="Consolas"/>
          <w:b w:val="0"/>
          <w:color w:val="C7254E"/>
          <w:sz w:val="19"/>
        </w:rPr>
        <w:t>available</w:t>
      </w:r>
      <w:r>
        <w:rPr>
          <w:b w:val="0"/>
        </w:rPr>
        <w:t xml:space="preserve"> (menutup kontrak &amp; penghuni aktif).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[TERSEDIA]</w:t>
      </w:r>
      <w:r>
        <w:rPr>
          <w:b w:val="0"/>
        </w:rPr>
        <w:t>; detail transisi kamar pada check-out mengikuti implementasi controller (audit lengkap di Bagian 20).</w:t>
      </w:r>
    </w:p>
    <w:p>
      <w:pPr>
        <w:pStyle w:val="Heading1"/>
      </w:pPr>
      <w:r>
        <w:rPr>
          <w:b w:val="0"/>
          <w:color w:val="1F497D"/>
        </w:rPr>
        <w:t>12. Lapor Kerusakan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[NOT IMPLEMENTED]</w:t>
      </w:r>
    </w:p>
    <w:p>
      <w:pPr>
        <w:pStyle w:val="ListBullet"/>
      </w:pPr>
      <w:r>
        <w:rPr>
          <w:b/>
        </w:rPr>
        <w:t>Diklaim di UI:</w:t>
      </w:r>
      <w:r>
        <w:rPr>
          <w:b w:val="0"/>
        </w:rPr>
        <w:t xml:space="preserve"> FAQ dashboard tenant — "Pilih menu 'Lapor Kerusakan' ... pengelola akan segera</w:t>
      </w:r>
    </w:p>
    <w:p>
      <w:pPr>
        <w:spacing w:after="120"/>
      </w:pPr>
      <w:r>
        <w:rPr>
          <w:b w:val="0"/>
        </w:rPr>
        <w:t>meninjau" (</w:t>
      </w:r>
      <w:r>
        <w:rPr>
          <w:rFonts w:ascii="Consolas" w:hAnsi="Consolas"/>
          <w:b w:val="0"/>
          <w:color w:val="C7254E"/>
          <w:sz w:val="19"/>
        </w:rPr>
        <w:t>resources/views/dashboard/tenant.blade.php:796</w:t>
      </w:r>
      <w:r>
        <w:rPr>
          <w:b w:val="0"/>
        </w:rPr>
        <w:t xml:space="preserve">); panduan di </w:t>
      </w:r>
      <w:r>
        <w:rPr>
          <w:rFonts w:ascii="Consolas" w:hAnsi="Consolas"/>
          <w:b w:val="0"/>
          <w:color w:val="C7254E"/>
          <w:sz w:val="19"/>
        </w:rPr>
        <w:t>tenant/kontrak/index.blade.php:11</w:t>
      </w:r>
      <w:r>
        <w:rPr>
          <w:b w:val="0"/>
        </w:rPr>
        <w:t>;</w:t>
      </w:r>
    </w:p>
    <w:p>
      <w:pPr>
        <w:spacing w:after="120"/>
      </w:pPr>
      <w:r>
        <w:rPr>
          <w:b w:val="0"/>
        </w:rPr>
        <w:t xml:space="preserve">kartu/quick-action di tenant dashboard mengarah ke anchor </w:t>
      </w:r>
      <w:r>
        <w:rPr>
          <w:rFonts w:ascii="Consolas" w:hAnsi="Consolas"/>
          <w:b w:val="0"/>
          <w:color w:val="C7254E"/>
          <w:sz w:val="19"/>
        </w:rPr>
        <w:t>#bantuan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tenant.blade.php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Faktual:</w:t>
      </w:r>
      <w:r>
        <w:rPr>
          <w:b w:val="0"/>
        </w:rPr>
        <w:t xml:space="preserve"> </w:t>
      </w:r>
      <w:r>
        <w:rPr>
          <w:b/>
        </w:rPr>
        <w:t>tidak ada route, controller, model, migrasi, ataupun view khusus</w:t>
      </w:r>
      <w:r>
        <w:rPr>
          <w:b w:val="0"/>
        </w:rPr>
        <w:t xml:space="preserve"> untuk laporan</w:t>
      </w:r>
    </w:p>
    <w:p>
      <w:pPr>
        <w:spacing w:after="120"/>
      </w:pPr>
      <w:r>
        <w:rPr>
          <w:b w:val="0"/>
        </w:rPr>
        <w:t xml:space="preserve">kerusakan. Pencarian ekstensif pada </w:t>
      </w:r>
      <w:r>
        <w:rPr>
          <w:rFonts w:ascii="Consolas" w:hAnsi="Consolas"/>
          <w:b w:val="0"/>
          <w:color w:val="C7254E"/>
          <w:sz w:val="19"/>
        </w:rPr>
        <w:t>routes/*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app/Http/Controllers/*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app/Models/*</w:t>
      </w:r>
      <w:r>
        <w:rPr>
          <w:b w:val="0"/>
        </w:rPr>
        <w:t>,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database/migrations/*</w:t>
      </w:r>
      <w:r>
        <w:rPr>
          <w:b w:val="0"/>
        </w:rPr>
        <w:t xml:space="preserve"> tidak menemukan entitas "laporan kerusakan/maintenance-request/report-damage".</w:t>
      </w:r>
    </w:p>
    <w:p>
      <w:pPr>
        <w:pStyle w:val="ListBullet"/>
      </w:pPr>
      <w:r>
        <w:rPr>
          <w:b w:val="0"/>
        </w:rPr>
        <w:t>Link menu = anchor #bantuan (bantuan/hubungi pengelola), bukan alur kerja.</w:t>
      </w:r>
    </w:p>
    <w:p>
      <w:pPr>
        <w:spacing w:after="120"/>
      </w:pPr>
      <w:r>
        <w:rPr>
          <w:b/>
        </w:rPr>
        <w:t>Status: promise UI tanpa backend.</w:t>
      </w:r>
    </w:p>
    <w:p>
      <w:pPr>
        <w:pStyle w:val="Heading1"/>
      </w:pPr>
      <w:r>
        <w:rPr>
          <w:b w:val="0"/>
          <w:color w:val="1F497D"/>
        </w:rPr>
        <w:t>13. Laporan Keuangan &amp; Statistik</w:t>
      </w:r>
    </w:p>
    <w:p>
      <w:pPr>
        <w:pStyle w:val="ListBullet"/>
      </w:pPr>
      <w:r>
        <w:rPr>
          <w:b/>
        </w:rPr>
        <w:t>Controller tunggal lintas peran: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SuperAdmin\LaporanController</w:t>
      </w:r>
      <w:r>
        <w:rPr>
          <w:b w:val="0"/>
        </w:rPr>
        <w:t xml:space="preserve"> dipakai di tiga grup</w:t>
      </w:r>
    </w:p>
    <w:p>
      <w:pPr>
        <w:spacing w:after="120"/>
      </w:pPr>
      <w:r>
        <w:rPr>
          <w:b w:val="0"/>
        </w:rPr>
        <w:t>route (super-admin:72-74; owner:153-155; admin:204-206) dengan scoping per-role: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index</w:t>
      </w:r>
      <w:r>
        <w:rPr>
          <w:b w:val="0"/>
        </w:rPr>
        <w:t xml:space="preserve">: super admin → semua kos; admin → </w:t>
      </w:r>
      <w:r>
        <w:rPr>
          <w:rFonts w:ascii="Consolas" w:hAnsi="Consolas"/>
          <w:b w:val="0"/>
          <w:color w:val="C7254E"/>
          <w:sz w:val="19"/>
        </w:rPr>
        <w:t>assignedKos</w:t>
      </w:r>
      <w:r>
        <w:rPr>
          <w:b w:val="0"/>
        </w:rPr>
        <w:t xml:space="preserve">; owner → </w:t>
      </w:r>
      <w:r>
        <w:rPr>
          <w:rFonts w:ascii="Consolas" w:hAnsi="Consolas"/>
          <w:b w:val="0"/>
          <w:color w:val="C7254E"/>
          <w:sz w:val="19"/>
        </w:rPr>
        <w:t>ownedKos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LaporanController.php:19-22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 xml:space="preserve">proteksi </w:t>
      </w:r>
      <w:r>
        <w:rPr>
          <w:rFonts w:ascii="Consolas" w:hAnsi="Consolas"/>
          <w:b w:val="0"/>
          <w:color w:val="C7254E"/>
          <w:sz w:val="19"/>
        </w:rPr>
        <w:t>kos_id</w:t>
      </w:r>
      <w:r>
        <w:rPr>
          <w:b w:val="0"/>
        </w:rPr>
        <w:t xml:space="preserve"> param: </w:t>
      </w:r>
      <w:r>
        <w:rPr>
          <w:rFonts w:ascii="Consolas" w:hAnsi="Consolas"/>
          <w:b w:val="0"/>
          <w:color w:val="C7254E"/>
          <w:sz w:val="19"/>
        </w:rPr>
        <w:t>abort(403, 'Anda tidak memiliki akses ke kos ini.')</w:t>
      </w:r>
      <w:r>
        <w:rPr>
          <w:b w:val="0"/>
        </w:rPr>
        <w:t xml:space="preserve"> bila di luar scope — :100-102;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accessibleKosIds()</w:t>
      </w:r>
      <w:r>
        <w:rPr>
          <w:b w:val="0"/>
        </w:rPr>
        <w:t xml:space="preserve"> null = semua kos (hanya super admin) — :118+.</w:t>
      </w:r>
    </w:p>
    <w:p>
      <w:pPr>
        <w:pStyle w:val="ListBullet"/>
      </w:pPr>
      <w:r>
        <w:rPr>
          <w:b/>
        </w:rPr>
        <w:t>Jenis laporan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match $type</w:t>
      </w:r>
      <w:r>
        <w:rPr>
          <w:b w:val="0"/>
        </w:rPr>
        <w:t xml:space="preserve"> — :104-111): </w:t>
      </w:r>
      <w:r>
        <w:rPr>
          <w:rFonts w:ascii="Consolas" w:hAnsi="Consolas"/>
          <w:b w:val="0"/>
          <w:color w:val="C7254E"/>
          <w:sz w:val="19"/>
        </w:rPr>
        <w:t>pendapatan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penghuni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booking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kamar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tagihan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Ekspor:</w:t>
      </w:r>
    </w:p>
    <w:p>
      <w:pPr>
        <w:pStyle w:val="ListBullet"/>
      </w:pPr>
      <w:r>
        <w:rPr>
          <w:b/>
        </w:rPr>
        <w:t>PDF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C7254E"/>
          <w:sz w:val="19"/>
        </w:rPr>
        <w:t>Barryvdh\DomPDF\Facade\Pdf::loadView('exports.pdf.'.$type)</w:t>
      </w:r>
      <w:r>
        <w:rPr>
          <w:b w:val="0"/>
        </w:rPr>
        <w:t xml:space="preserve"> — :36-44;</w:t>
      </w:r>
    </w:p>
    <w:p>
      <w:pPr>
        <w:pStyle w:val="ListBullet"/>
      </w:pPr>
      <w:r>
        <w:rPr>
          <w:b/>
        </w:rPr>
        <w:t>Excel/CSV</w:t>
      </w:r>
      <w:r>
        <w:rPr>
          <w:b w:val="0"/>
        </w:rPr>
        <w:t xml:space="preserve">: stream CSV dengan </w:t>
      </w:r>
      <w:r>
        <w:rPr>
          <w:b/>
        </w:rPr>
        <w:t>BOM UTF-8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chr(0xEF)...</w:t>
      </w:r>
      <w:r>
        <w:rPr>
          <w:b w:val="0"/>
        </w:rPr>
        <w:t>) + header summary —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exportExcel</w:t>
      </w:r>
      <w:r>
        <w:rPr>
          <w:b w:val="0"/>
        </w:rPr>
        <w:t xml:space="preserve"> :47-91 (menggunakan </w:t>
      </w:r>
      <w:r>
        <w:rPr>
          <w:rFonts w:ascii="Consolas" w:hAnsi="Consolas"/>
          <w:b w:val="0"/>
          <w:color w:val="C7254E"/>
          <w:sz w:val="19"/>
        </w:rPr>
        <w:t>fputcsv</w:t>
      </w:r>
      <w:r>
        <w:rPr>
          <w:b w:val="0"/>
        </w:rPr>
        <w:t>, bukan library maatwebsite — meski paket terpasang).</w:t>
      </w:r>
    </w:p>
    <w:p>
      <w:pPr>
        <w:pStyle w:val="ListBullet"/>
      </w:pPr>
      <w:r>
        <w:rPr>
          <w:b/>
        </w:rPr>
        <w:t>Statistik dashboard: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DashboardController</w:t>
      </w:r>
      <w:r>
        <w:rPr>
          <w:b w:val="0"/>
        </w:rPr>
        <w:t xml:space="preserve"> (root; </w:t>
      </w:r>
      <w:r>
        <w:rPr>
          <w:rFonts w:ascii="Consolas" w:hAnsi="Consolas"/>
          <w:b w:val="0"/>
          <w:color w:val="C7254E"/>
          <w:sz w:val="19"/>
        </w:rPr>
        <w:t>::class</w:t>
      </w:r>
      <w:r>
        <w:rPr>
          <w:b w:val="0"/>
        </w:rPr>
        <w:t xml:space="preserve"> single action — routes/web.php:41)</w:t>
      </w:r>
    </w:p>
    <w:p>
      <w:pPr>
        <w:spacing w:after="120"/>
      </w:pPr>
      <w:r>
        <w:rPr>
          <w:b w:val="0"/>
        </w:rPr>
        <w:t xml:space="preserve">menghitung KPI per peran (mis. occupancy kamar incl. </w:t>
      </w:r>
      <w:r>
        <w:rPr>
          <w:rFonts w:ascii="Consolas" w:hAnsi="Consolas"/>
          <w:b w:val="0"/>
          <w:color w:val="C7254E"/>
          <w:sz w:val="19"/>
        </w:rPr>
        <w:t>booked</w:t>
      </w:r>
      <w:r>
        <w:rPr>
          <w:b w:val="0"/>
        </w:rPr>
        <w:t>, pending payments) —</w:t>
      </w:r>
    </w:p>
    <w:p>
      <w:pPr>
        <w:spacing w:after="120"/>
      </w:pPr>
      <w:r>
        <w:rPr>
          <w:b w:val="0"/>
        </w:rPr>
        <w:t xml:space="preserve">lihat </w:t>
      </w:r>
      <w:r>
        <w:rPr>
          <w:rFonts w:ascii="Consolas" w:hAnsi="Consolas"/>
          <w:b w:val="0"/>
          <w:color w:val="C7254E"/>
          <w:sz w:val="19"/>
        </w:rPr>
        <w:t>resources/views/dashboard/owner.blade.php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super-admin.blade.php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admin.blade.php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tenant.blade.php</w:t>
      </w:r>
      <w:r>
        <w:rPr>
          <w:b w:val="0"/>
        </w:rPr>
        <w:t>.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[TERSEDIA]</w:t>
      </w:r>
      <w:r>
        <w:rPr>
          <w:b w:val="0"/>
        </w:rPr>
        <w:t>; catatan: "Ekspor Excel" adalah CSV (BOM UTF-8) yang dapat dibuka Excel.</w:t>
      </w:r>
    </w:p>
    <w:p>
      <w:pPr>
        <w:pStyle w:val="Heading1"/>
      </w:pPr>
      <w:r>
        <w:rPr>
          <w:b w:val="0"/>
          <w:color w:val="1F497D"/>
        </w:rPr>
        <w:t>14. Fasilitas &amp; Ikon</w:t>
      </w:r>
    </w:p>
    <w:p>
      <w:pPr>
        <w:pStyle w:val="ListBullet"/>
      </w:pPr>
      <w:r>
        <w:rPr>
          <w:b/>
        </w:rPr>
        <w:t>Master fasilitas (Super Admin):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SuperAdmin\FasilitasController</w:t>
      </w:r>
      <w:r>
        <w:rPr>
          <w:b w:val="0"/>
        </w:rPr>
        <w:t xml:space="preserve"> resource (routes/web.php:70);</w:t>
      </w:r>
    </w:p>
    <w:p>
      <w:pPr>
        <w:spacing w:after="120"/>
      </w:pPr>
      <w:r>
        <w:rPr>
          <w:b w:val="0"/>
        </w:rPr>
        <w:t xml:space="preserve">kolom ikon + </w:t>
      </w:r>
      <w:r>
        <w:rPr>
          <w:rFonts w:ascii="Consolas" w:hAnsi="Consolas"/>
          <w:b w:val="0"/>
          <w:color w:val="C7254E"/>
          <w:sz w:val="19"/>
        </w:rPr>
        <w:t>scope</w:t>
      </w:r>
      <w:r>
        <w:rPr>
          <w:b w:val="0"/>
        </w:rPr>
        <w:t xml:space="preserve"> (kos/kamar) + </w:t>
      </w:r>
      <w:r>
        <w:rPr>
          <w:rFonts w:ascii="Consolas" w:hAnsi="Consolas"/>
          <w:b w:val="0"/>
          <w:color w:val="C7254E"/>
          <w:sz w:val="19"/>
        </w:rPr>
        <w:t>category</w:t>
      </w:r>
      <w:r>
        <w:rPr>
          <w:b w:val="0"/>
        </w:rPr>
        <w:t xml:space="preserve"> — migrasi </w:t>
      </w:r>
      <w:r>
        <w:rPr>
          <w:rFonts w:ascii="Consolas" w:hAnsi="Consolas"/>
          <w:b w:val="0"/>
          <w:color w:val="C7254E"/>
          <w:sz w:val="19"/>
        </w:rPr>
        <w:t>add_scope_to_fasilitas</w:t>
      </w:r>
      <w:r>
        <w:rPr>
          <w:b w:val="0"/>
        </w:rPr>
        <w:t xml:space="preserve"> (2026_08_28),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add_category_to_fasilitas</w:t>
      </w:r>
      <w:r>
        <w:rPr>
          <w:b w:val="0"/>
        </w:rPr>
        <w:t xml:space="preserve"> (2026_08_31), </w:t>
      </w:r>
      <w:r>
        <w:rPr>
          <w:rFonts w:ascii="Consolas" w:hAnsi="Consolas"/>
          <w:b w:val="0"/>
          <w:color w:val="C7254E"/>
          <w:sz w:val="19"/>
        </w:rPr>
        <w:t>backfill_fasilitas_icons</w:t>
      </w:r>
      <w:r>
        <w:rPr>
          <w:b w:val="0"/>
        </w:rPr>
        <w:t xml:space="preserve"> (2026_08_31).</w:t>
      </w:r>
    </w:p>
    <w:p>
      <w:pPr>
        <w:pStyle w:val="ListBullet"/>
      </w:pPr>
      <w:r>
        <w:rPr>
          <w:b/>
        </w:rPr>
        <w:t>Relasi:</w:t>
      </w:r>
      <w:r>
        <w:rPr>
          <w:b w:val="0"/>
        </w:rPr>
        <w:t xml:space="preserve"> fasilitas ↔ kos via </w:t>
      </w:r>
      <w:r>
        <w:rPr>
          <w:rFonts w:ascii="Consolas" w:hAnsi="Consolas"/>
          <w:b w:val="0"/>
          <w:color w:val="C7254E"/>
          <w:sz w:val="19"/>
        </w:rPr>
        <w:t>kos_fasilitas</w:t>
      </w:r>
      <w:r>
        <w:rPr>
          <w:b w:val="0"/>
        </w:rPr>
        <w:t xml:space="preserve">, kamar via </w:t>
      </w:r>
      <w:r>
        <w:rPr>
          <w:rFonts w:ascii="Consolas" w:hAnsi="Consolas"/>
          <w:b w:val="0"/>
          <w:color w:val="C7254E"/>
          <w:sz w:val="19"/>
        </w:rPr>
        <w:t>kamar_fasilitas</w:t>
      </w:r>
      <w:r>
        <w:rPr>
          <w:b w:val="0"/>
        </w:rPr>
        <w:t xml:space="preserve"> (migrasi </w:t>
      </w:r>
      <w:r>
        <w:rPr>
          <w:rFonts w:ascii="Consolas" w:hAnsi="Consolas"/>
          <w:b w:val="0"/>
          <w:color w:val="C7254E"/>
          <w:sz w:val="19"/>
        </w:rPr>
        <w:t>..._000004_create_kamar_fasilitas</w:t>
      </w:r>
      <w:r>
        <w:rPr>
          <w:b w:val="0"/>
        </w:rPr>
        <w:t>,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..._000002_create_kos_fasilitas</w:t>
      </w:r>
      <w:r>
        <w:rPr>
          <w:b w:val="0"/>
        </w:rPr>
        <w:t>); tampilan kos/kamar menampilkan fasilitas sebagai chips ikon.</w:t>
      </w:r>
    </w:p>
    <w:p>
      <w:pPr>
        <w:pStyle w:val="ListBullet"/>
      </w:pPr>
      <w:r>
        <w:rPr>
          <w:b/>
        </w:rPr>
        <w:t>`[UI/BACKEND MISMATCH] / PARTIALLY IMPLEMENTED`:</w:t>
      </w:r>
      <w:r>
        <w:rPr>
          <w:b w:val="0"/>
        </w:rPr>
        <w:t xml:space="preserve"> kolom </w:t>
      </w:r>
      <w:r>
        <w:rPr>
          <w:rFonts w:ascii="Consolas" w:hAnsi="Consolas"/>
          <w:b w:val="0"/>
          <w:color w:val="C7254E"/>
          <w:sz w:val="19"/>
        </w:rPr>
        <w:t>category</w:t>
      </w:r>
      <w:r>
        <w:rPr>
          <w:b w:val="0"/>
        </w:rPr>
        <w:t xml:space="preserve"> tersedia di DB dan model,</w:t>
      </w:r>
    </w:p>
    <w:p>
      <w:pPr>
        <w:spacing w:after="120"/>
      </w:pPr>
      <w:r>
        <w:rPr>
          <w:b w:val="0"/>
        </w:rPr>
        <w:t xml:space="preserve">tetapi </w:t>
      </w:r>
      <w:r>
        <w:rPr>
          <w:b/>
        </w:rPr>
        <w:t>form create/edit fasilitas Super Admin tidak mengekspos input kategori</w:t>
      </w:r>
    </w:p>
    <w:p>
      <w:pPr>
        <w:spacing w:after="120"/>
      </w:pPr>
      <w:r>
        <w:rPr>
          <w:b w:val="0"/>
        </w:rPr>
        <w:t>(field category tidak tampil pada form; hanya nama + ikon + scope yang diisi).</w:t>
      </w:r>
    </w:p>
    <w:p>
      <w:pPr>
        <w:pStyle w:val="Heading1"/>
      </w:pPr>
      <w:r>
        <w:rPr>
          <w:b w:val="0"/>
          <w:color w:val="1F497D"/>
        </w:rPr>
        <w:t>15. Keamanan &amp; Sertifikat</w:t>
      </w:r>
    </w:p>
    <w:p>
      <w:pPr>
        <w:pStyle w:val="ListBullet"/>
      </w:pPr>
      <w:r>
        <w:rPr>
          <w:b/>
        </w:rPr>
        <w:t>Autentikasi</w:t>
      </w:r>
      <w:r>
        <w:rPr>
          <w:b w:val="0"/>
        </w:rPr>
        <w:t xml:space="preserve">: Breeze (email+password, </w:t>
      </w:r>
      <w:r>
        <w:rPr>
          <w:rFonts w:ascii="Consolas" w:hAnsi="Consolas"/>
          <w:b w:val="0"/>
          <w:color w:val="C7254E"/>
          <w:sz w:val="19"/>
        </w:rPr>
        <w:t>Rules\Password::defaults()</w:t>
      </w:r>
      <w:r>
        <w:rPr>
          <w:b w:val="0"/>
        </w:rPr>
        <w:t xml:space="preserve"> —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RegisteredUserController.php:34-38</w:t>
      </w:r>
      <w:r>
        <w:rPr>
          <w:b w:val="0"/>
        </w:rPr>
        <w:t>), throttle login, verifikasi email opsional (middleware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verified</w:t>
      </w:r>
      <w:r>
        <w:rPr>
          <w:b w:val="0"/>
        </w:rPr>
        <w:t xml:space="preserve"> hanya pada </w:t>
      </w:r>
      <w:r>
        <w:rPr>
          <w:rFonts w:ascii="Consolas" w:hAnsi="Consolas"/>
          <w:b w:val="0"/>
          <w:color w:val="C7254E"/>
          <w:sz w:val="19"/>
        </w:rPr>
        <w:t>/dashboard</w:t>
      </w:r>
      <w:r>
        <w:rPr>
          <w:b w:val="0"/>
        </w:rPr>
        <w:t xml:space="preserve"> — routes/web.php:42).</w:t>
      </w:r>
    </w:p>
    <w:p>
      <w:pPr>
        <w:pStyle w:val="ListBullet"/>
      </w:pPr>
      <w:r>
        <w:rPr>
          <w:b/>
        </w:rPr>
        <w:t>Otorisasi</w:t>
      </w:r>
      <w:r>
        <w:rPr>
          <w:b w:val="0"/>
        </w:rPr>
        <w:t xml:space="preserve">: middleware </w:t>
      </w:r>
      <w:r>
        <w:rPr>
          <w:rFonts w:ascii="Consolas" w:hAnsi="Consolas"/>
          <w:b w:val="0"/>
          <w:color w:val="C7254E"/>
          <w:sz w:val="19"/>
        </w:rPr>
        <w:t>role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active</w:t>
      </w:r>
      <w:r>
        <w:rPr>
          <w:b w:val="0"/>
        </w:rPr>
        <w:t xml:space="preserve"> (IsActive), Policy per model (</w:t>
      </w:r>
      <w:r>
        <w:rPr>
          <w:rFonts w:ascii="Consolas" w:hAnsi="Consolas"/>
          <w:b w:val="0"/>
          <w:color w:val="C7254E"/>
          <w:sz w:val="19"/>
        </w:rPr>
        <w:t>authorize('view', ...)</w:t>
      </w:r>
      <w:r>
        <w:rPr>
          <w:b w:val="0"/>
        </w:rPr>
        <w:t xml:space="preserve"> —</w:t>
      </w:r>
    </w:p>
    <w:p>
      <w:pPr>
        <w:spacing w:after="120"/>
      </w:pPr>
      <w:r>
        <w:rPr>
          <w:b w:val="0"/>
        </w:rPr>
        <w:t>CheckInController.php:47), scoping kos (User::canAccessKos, LaporanController::accessibleKosIds).</w:t>
      </w:r>
    </w:p>
    <w:p>
      <w:pPr>
        <w:pStyle w:val="ListBullet"/>
      </w:pPr>
      <w:r>
        <w:rPr>
          <w:b/>
        </w:rPr>
        <w:t>Input validation</w:t>
      </w:r>
      <w:r>
        <w:rPr>
          <w:b w:val="0"/>
        </w:rPr>
        <w:t>: form request terpusat (</w:t>
      </w:r>
      <w:r>
        <w:rPr>
          <w:rFonts w:ascii="Consolas" w:hAnsi="Consolas"/>
          <w:b w:val="0"/>
          <w:color w:val="C7254E"/>
          <w:sz w:val="19"/>
        </w:rPr>
        <w:t>app/Http/Requests/</w:t>
      </w:r>
      <w:r>
        <w:rPr>
          <w:b w:val="0"/>
        </w:rPr>
        <w:t>); keamanan file (mime+size);</w:t>
      </w:r>
    </w:p>
    <w:p>
      <w:pPr>
        <w:spacing w:after="120"/>
      </w:pPr>
      <w:r>
        <w:rPr>
          <w:b/>
        </w:rPr>
        <w:t>PII sanitasi pada API resources</w:t>
      </w:r>
      <w:r>
        <w:rPr>
          <w:b w:val="0"/>
        </w:rPr>
        <w:t xml:space="preserve"> (OwnerBookingResource, OwnerKontrakResource, OwnerTagihanResource,</w:t>
      </w:r>
    </w:p>
    <w:p>
      <w:pPr>
        <w:spacing w:after="120"/>
      </w:pPr>
      <w:r>
        <w:rPr>
          <w:b w:val="0"/>
        </w:rPr>
        <w:t>PembayaranResource menyatakan tidak mengekspos data sensitif).</w:t>
      </w:r>
    </w:p>
    <w:p>
      <w:pPr>
        <w:pStyle w:val="ListBullet"/>
      </w:pPr>
      <w:r>
        <w:rPr>
          <w:b/>
        </w:rPr>
        <w:t>Integritas &amp; anti-tamper</w:t>
      </w:r>
      <w:r>
        <w:rPr>
          <w:b w:val="0"/>
        </w:rPr>
        <w:t>: audit log HMAC (Bagian 16), kolom integrity billing,</w:t>
      </w:r>
    </w:p>
    <w:p>
      <w:pPr>
        <w:spacing w:after="120"/>
      </w:pPr>
      <w:r>
        <w:rPr>
          <w:b w:val="0"/>
        </w:rPr>
        <w:t>webhook payment HMAC fail-closed.</w:t>
      </w:r>
    </w:p>
    <w:p>
      <w:pPr>
        <w:pStyle w:val="ListBullet"/>
      </w:pPr>
      <w:r>
        <w:rPr>
          <w:b/>
        </w:rPr>
        <w:t>Privacy</w:t>
      </w:r>
      <w:r>
        <w:rPr>
          <w:b w:val="0"/>
        </w:rPr>
        <w:t xml:space="preserve">: bukti pembayaran di disk </w:t>
      </w:r>
      <w:r>
        <w:rPr>
          <w:rFonts w:ascii="Consolas" w:hAnsi="Consolas"/>
          <w:b w:val="0"/>
          <w:color w:val="C7254E"/>
          <w:sz w:val="19"/>
        </w:rPr>
        <w:t>local</w:t>
      </w:r>
      <w:r>
        <w:rPr>
          <w:b w:val="0"/>
        </w:rPr>
        <w:t xml:space="preserve"> (bukan public), disajikan lewat route ter-autentikasi.</w:t>
      </w:r>
    </w:p>
    <w:p>
      <w:pPr>
        <w:pStyle w:val="ListBullet"/>
      </w:pPr>
      <w:r>
        <w:rPr>
          <w:b/>
        </w:rPr>
        <w:t>`[TERSEDIA]`</w:t>
      </w:r>
      <w:r>
        <w:rPr>
          <w:b w:val="0"/>
        </w:rPr>
        <w:t xml:space="preserve"> untuk lapisan aplikasi. </w:t>
      </w:r>
      <w:r>
        <w:rPr>
          <w:b/>
        </w:rPr>
        <w:t>Catatan `[PARTIALLY IMPLEMENTED]`:</w:t>
      </w:r>
      <w:r>
        <w:rPr>
          <w:b w:val="0"/>
        </w:rPr>
        <w:t xml:space="preserve"> "sertifikat" di sini</w:t>
      </w:r>
    </w:p>
    <w:p>
      <w:pPr>
        <w:spacing w:after="120"/>
      </w:pPr>
      <w:r>
        <w:rPr>
          <w:b w:val="0"/>
        </w:rPr>
        <w:t xml:space="preserve">tak ada konfigurasi SSL </w:t>
      </w:r>
      <w:r>
        <w:rPr>
          <w:b/>
        </w:rPr>
        <w:t>in-app</w:t>
      </w:r>
      <w:r>
        <w:rPr>
          <w:b w:val="0"/>
        </w:rPr>
        <w:t xml:space="preserve"> — deployment HTTPS bergantung server (dokumen </w:t>
      </w:r>
      <w:r>
        <w:rPr>
          <w:rFonts w:ascii="Consolas" w:hAnsi="Consolas"/>
          <w:b w:val="0"/>
          <w:color w:val="C7254E"/>
          <w:sz w:val="19"/>
        </w:rPr>
        <w:t>docs/PHASE_7_P7B_DEPLOYMENT.md</w:t>
      </w:r>
      <w:r>
        <w:rPr>
          <w:b w:val="0"/>
        </w:rPr>
        <w:t>);</w:t>
      </w:r>
    </w:p>
    <w:p>
      <w:pPr>
        <w:spacing w:after="120"/>
      </w:pPr>
      <w:r>
        <w:rPr>
          <w:b w:val="0"/>
        </w:rPr>
        <w:t>payment gateway &amp; integrasi pembayaran sungguhan masih simulasi sandbox.</w:t>
      </w:r>
    </w:p>
    <w:p>
      <w:pPr>
        <w:pStyle w:val="Heading1"/>
      </w:pPr>
      <w:r>
        <w:rPr>
          <w:b w:val="0"/>
          <w:color w:val="1F497D"/>
        </w:rPr>
        <w:t>16. Audit Log &amp; Integritas</w:t>
      </w:r>
    </w:p>
    <w:p>
      <w:pPr>
        <w:pStyle w:val="ListBullet"/>
      </w:pPr>
      <w:r>
        <w:rPr>
          <w:b w:val="0"/>
        </w:rPr>
        <w:t xml:space="preserve">Migrasi: </w:t>
      </w:r>
      <w:r>
        <w:rPr>
          <w:rFonts w:ascii="Consolas" w:hAnsi="Consolas"/>
          <w:b w:val="0"/>
          <w:color w:val="C7254E"/>
          <w:sz w:val="19"/>
        </w:rPr>
        <w:t>create_audit_logs_table</w:t>
      </w:r>
      <w:r>
        <w:rPr>
          <w:b w:val="0"/>
        </w:rPr>
        <w:t xml:space="preserve"> (2024_01_01_000014) + </w:t>
      </w:r>
      <w:r>
        <w:rPr>
          <w:rFonts w:ascii="Consolas" w:hAnsi="Consolas"/>
          <w:b w:val="0"/>
          <w:color w:val="C7254E"/>
          <w:sz w:val="19"/>
        </w:rPr>
        <w:t>add_integrity_to_audit_logs</w:t>
      </w:r>
      <w:r>
        <w:rPr>
          <w:b w:val="0"/>
        </w:rPr>
        <w:t xml:space="preserve"> (000015),</w:t>
      </w:r>
    </w:p>
    <w:p>
      <w:pPr>
        <w:spacing w:after="120"/>
      </w:pPr>
      <w:r>
        <w:rPr>
          <w:b w:val="0"/>
        </w:rPr>
        <w:t xml:space="preserve">menambah kolom </w:t>
      </w:r>
      <w:r>
        <w:rPr>
          <w:rFonts w:ascii="Consolas" w:hAnsi="Consolas"/>
          <w:b w:val="0"/>
          <w:color w:val="C7254E"/>
          <w:sz w:val="19"/>
        </w:rPr>
        <w:t>previous_hash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integrity_hash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AuditLogService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app/Services/AuditLogService.php</w:t>
      </w:r>
      <w:r>
        <w:rPr>
          <w:b w:val="0"/>
        </w:rPr>
        <w:t>):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log()</w:t>
      </w:r>
      <w:r>
        <w:rPr>
          <w:b w:val="0"/>
        </w:rPr>
        <w:t xml:space="preserve"> memakai </w:t>
      </w:r>
      <w:r>
        <w:rPr>
          <w:rFonts w:ascii="Consolas" w:hAnsi="Consolas"/>
          <w:b w:val="0"/>
          <w:color w:val="C7254E"/>
          <w:sz w:val="19"/>
        </w:rPr>
        <w:t>previous_hash</w:t>
      </w:r>
      <w:r>
        <w:rPr>
          <w:b w:val="0"/>
        </w:rPr>
        <w:t xml:space="preserve"> = hash log terbaru (:17), menyimpan, lalu </w:t>
      </w:r>
      <w:r>
        <w:rPr>
          <w:rFonts w:ascii="Consolas" w:hAnsi="Consolas"/>
          <w:b w:val="0"/>
          <w:color w:val="C7254E"/>
          <w:sz w:val="19"/>
        </w:rPr>
        <w:t>computeHash</w:t>
      </w:r>
      <w:r>
        <w:rPr>
          <w:b w:val="0"/>
        </w:rPr>
        <w:t xml:space="preserve"> SHA-256 HMAC</w:t>
      </w:r>
    </w:p>
    <w:p>
      <w:pPr>
        <w:spacing w:after="120"/>
      </w:pPr>
      <w:r>
        <w:rPr>
          <w:b w:val="0"/>
        </w:rPr>
        <w:t xml:space="preserve">memakai secret </w:t>
      </w:r>
      <w:r>
        <w:rPr>
          <w:rFonts w:ascii="Consolas" w:hAnsi="Consolas"/>
          <w:b w:val="0"/>
          <w:color w:val="C7254E"/>
          <w:sz w:val="19"/>
        </w:rPr>
        <w:t>config('audit.hmac_secret')</w:t>
      </w:r>
      <w:r>
        <w:rPr>
          <w:b w:val="0"/>
        </w:rPr>
        <w:t xml:space="preserve"> (:104-127) mencakup id, created_at, user_id, action,</w:t>
      </w:r>
    </w:p>
    <w:p>
      <w:pPr>
        <w:spacing w:after="120"/>
      </w:pPr>
      <w:r>
        <w:rPr>
          <w:b w:val="0"/>
        </w:rPr>
        <w:t xml:space="preserve">module, description, ip, </w:t>
      </w:r>
      <w:r>
        <w:rPr>
          <w:rFonts w:ascii="Consolas" w:hAnsi="Consolas"/>
          <w:b w:val="0"/>
          <w:color w:val="C7254E"/>
          <w:sz w:val="19"/>
        </w:rPr>
        <w:t>json_encode(timestamp_data)</w:t>
      </w:r>
      <w:r>
        <w:rPr>
          <w:b w:val="0"/>
        </w:rPr>
        <w:t>, + previous_hash;</w:t>
      </w:r>
    </w:p>
    <w:p>
      <w:pPr>
        <w:pStyle w:val="ListBullet"/>
      </w:pPr>
      <w:r>
        <w:rPr>
          <w:b/>
        </w:rPr>
        <w:t>fail-closed</w:t>
      </w:r>
      <w:r>
        <w:rPr>
          <w:b w:val="0"/>
        </w:rPr>
        <w:t>: secret wajib 64-hex; bila tidak valid hash = NULL — tak pernah fallback key (:133-137);</w:t>
      </w:r>
    </w:p>
    <w:p>
      <w:pPr>
        <w:pStyle w:val="ListBullet"/>
      </w:pPr>
      <w:r>
        <w:rPr>
          <w:b w:val="0"/>
        </w:rPr>
        <w:t xml:space="preserve">helper: </w:t>
      </w:r>
      <w:r>
        <w:rPr>
          <w:rFonts w:ascii="Consolas" w:hAnsi="Consolas"/>
          <w:b w:val="0"/>
          <w:color w:val="C7254E"/>
          <w:sz w:val="19"/>
        </w:rPr>
        <w:t>login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create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update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delete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approve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reject</w:t>
      </w:r>
      <w:r>
        <w:rPr>
          <w:b w:val="0"/>
        </w:rPr>
        <w:t xml:space="preserve"> (:36-64);</w:t>
      </w:r>
    </w:p>
    <w:p>
      <w:pPr>
        <w:pStyle w:val="ListBullet"/>
      </w:pPr>
      <w:r>
        <w:rPr>
          <w:b/>
        </w:rPr>
        <w:t>`verifyChain()`</w:t>
      </w:r>
      <w:r>
        <w:rPr>
          <w:b w:val="0"/>
        </w:rPr>
        <w:t xml:space="preserve"> — memverifikasi seluruh rantai, melaporkan </w:t>
      </w:r>
      <w:r>
        <w:rPr>
          <w:rFonts w:ascii="Consolas" w:hAnsi="Consolas"/>
          <w:b w:val="0"/>
          <w:color w:val="C7254E"/>
          <w:sz w:val="19"/>
        </w:rPr>
        <w:t>{total, verified, failed_id, valid}</w:t>
      </w:r>
      <w:r>
        <w:rPr>
          <w:b w:val="0"/>
        </w:rPr>
        <w:t xml:space="preserve"> (:66-97).</w:t>
      </w:r>
    </w:p>
    <w:p>
      <w:pPr>
        <w:pStyle w:val="ListBullet"/>
      </w:pPr>
      <w:r>
        <w:rPr>
          <w:b w:val="0"/>
        </w:rPr>
        <w:t>Setiap tindakan penting memanggil audit (booking :73, check-in :105, login :36-39).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SuperAdmin\AuditLogController::index</w:t>
      </w:r>
      <w:r>
        <w:rPr>
          <w:b w:val="0"/>
        </w:rPr>
        <w:t xml:space="preserve"> menampilkan log.</w:t>
      </w:r>
    </w:p>
    <w:p>
      <w:pPr>
        <w:pStyle w:val="ListBullet"/>
      </w:pPr>
      <w:r>
        <w:rPr>
          <w:b/>
        </w:rPr>
        <w:t>`[PARTIALLY IMPLEMENTED]`:</w:t>
      </w:r>
      <w:r>
        <w:rPr>
          <w:b w:val="0"/>
        </w:rPr>
        <w:t xml:space="preserve"> hasil </w:t>
      </w:r>
      <w:r>
        <w:rPr>
          <w:rFonts w:ascii="Consolas" w:hAnsi="Consolas"/>
          <w:b w:val="0"/>
          <w:color w:val="C7254E"/>
          <w:sz w:val="19"/>
        </w:rPr>
        <w:t>verifyChain()</w:t>
      </w:r>
      <w:r>
        <w:rPr>
          <w:b w:val="0"/>
        </w:rPr>
        <w:t xml:space="preserve"> </w:t>
      </w:r>
      <w:r>
        <w:rPr>
          <w:b/>
        </w:rPr>
        <w:t>tidak tampil di UI</w:t>
      </w:r>
      <w:r>
        <w:rPr>
          <w:b w:val="0"/>
        </w:rPr>
        <w:t xml:space="preserve"> audit-log</w:t>
      </w:r>
    </w:p>
    <w:p>
      <w:pPr>
        <w:spacing w:after="120"/>
      </w:pPr>
      <w:r>
        <w:rPr>
          <w:b w:val="0"/>
        </w:rPr>
        <w:t>(tidak ada tombol/indikator verifikasi rantai pada view); verifikasi hanya tersedia via kode/panggilan service.</w:t>
      </w:r>
    </w:p>
    <w:p>
      <w:pPr>
        <w:pStyle w:val="Heading1"/>
      </w:pPr>
      <w:r>
        <w:rPr>
          <w:b w:val="0"/>
          <w:color w:val="1F497D"/>
        </w:rPr>
        <w:t>17. Basis Data &amp; Skema</w:t>
      </w:r>
    </w:p>
    <w:p>
      <w:pPr>
        <w:spacing w:after="120"/>
      </w:pPr>
      <w:r>
        <w:rPr>
          <w:b w:val="0"/>
        </w:rPr>
        <w:t xml:space="preserve">Tabel utama (migrasi di </w:t>
      </w:r>
      <w:r>
        <w:rPr>
          <w:rFonts w:ascii="Consolas" w:hAnsi="Consolas"/>
          <w:b w:val="0"/>
          <w:color w:val="C7254E"/>
          <w:sz w:val="19"/>
        </w:rPr>
        <w:t>database/migrations/</w:t>
      </w:r>
      <w:r>
        <w:rPr>
          <w:b w:val="0"/>
        </w:rPr>
        <w:t xml:space="preserve">; ERD referensi: </w:t>
      </w:r>
      <w:r>
        <w:rPr>
          <w:rFonts w:ascii="Consolas" w:hAnsi="Consolas"/>
          <w:b w:val="0"/>
          <w:color w:val="C7254E"/>
          <w:sz w:val="19"/>
        </w:rPr>
        <w:t>docs/ERD.md</w:t>
      </w:r>
      <w:r>
        <w:rPr>
          <w:b w:val="0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trHeight w:val="360" w:hRule="atLeast"/>
        </w:trPr>
        <w:tc>
          <w:tcPr>
            <w:tcW w:type="dxa" w:w="2767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Tabel</w:t>
            </w:r>
          </w:p>
        </w:tc>
        <w:tc>
          <w:tcPr>
            <w:tcW w:type="dxa" w:w="2767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Isi kunci</w:t>
            </w:r>
          </w:p>
        </w:tc>
        <w:tc>
          <w:tcPr>
            <w:tcW w:type="dxa" w:w="2767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Migration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role enum default 'tenant', is_active, softDeletes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2014_10_12_000000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kos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owner_id, nama, alamat, lokasi, payment info, status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000001 + add_location + add_payment_info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kamar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 xml:space="preserve">status enum </w:t>
            </w:r>
            <w:r>
              <w:rPr>
                <w:rFonts w:ascii="Consolas" w:hAnsi="Consolas"/>
                <w:b w:val="0"/>
                <w:color w:val="C7254E"/>
                <w:sz w:val="20"/>
              </w:rPr>
              <w:t>available/booked/occupied/maintenance</w:t>
            </w:r>
            <w:r>
              <w:rPr>
                <w:b w:val="0"/>
                <w:sz w:val="20"/>
              </w:rPr>
              <w:t xml:space="preserve"> default available, harga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000002(:26)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fasilitas / kos_fasilitas / kamar_fasilitas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master + pivot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000003/000004/2026_08_28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kos_user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pivot penugasan admin↔kos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000005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bookings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status enum + expired, start/end, rental_type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000006 + 2 migrasi 2026_08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penghunis / check_ins / check_outs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data penghuni aktif, riwayat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000007/000009/000010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kontraks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KT-, rental, status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000008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tagihans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bill_number, total, penalty, due_date, status enum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000011 (:28)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pembayarans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payment_number, method enum, proof_file, verification_status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000012 (:21-23) + gateway + integrity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audit_logs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+ previous_hash/integrity_hash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000014/000015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notifications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+ indeks user-read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000013 + 2026_09_02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favorites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favorit tenant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2026_08_27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partners / advertising_*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partner, paket, kampanye, order, event, analytics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2026_09_0x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pekerjaan/queue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jobs, failed_jobs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000002/2019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auth/api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password_reset_tokens, personal_access_tokens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2014/2019_12_14</w:t>
            </w:r>
          </w:p>
        </w:tc>
      </w:tr>
    </w:tbl>
    <w:p>
      <w:pPr>
        <w:spacing w:after="120"/>
      </w:pPr>
      <w:r>
        <w:rPr>
          <w:b w:val="0"/>
        </w:rPr>
        <w:t xml:space="preserve">Detail enum terkini sudah tercatat di masing-masing bab; ada </w:t>
      </w:r>
      <w:r>
        <w:rPr>
          <w:b/>
        </w:rPr>
        <w:t>indeks komposit status</w:t>
      </w:r>
    </w:p>
    <w:p>
      <w:pPr>
        <w:spacing w:after="120"/>
      </w:pPr>
      <w:r>
        <w:rPr>
          <w:b w:val="0"/>
        </w:rPr>
        <w:t xml:space="preserve">(migrasi </w:t>
      </w:r>
      <w:r>
        <w:rPr>
          <w:rFonts w:ascii="Consolas" w:hAnsi="Consolas"/>
          <w:b w:val="0"/>
          <w:color w:val="C7254E"/>
          <w:sz w:val="19"/>
        </w:rPr>
        <w:t>2026_09_01_000001_add_composite_status_indexes_table</w:t>
      </w:r>
      <w:r>
        <w:rPr>
          <w:b w:val="0"/>
        </w:rPr>
        <w:t>) untuk query dashboard.</w:t>
      </w:r>
    </w:p>
    <w:p>
      <w:pPr>
        <w:pStyle w:val="Heading1"/>
      </w:pPr>
      <w:r>
        <w:rPr>
          <w:b w:val="0"/>
          <w:color w:val="1F497D"/>
        </w:rPr>
        <w:t>18. Endpoint/Route API</w:t>
      </w:r>
    </w:p>
    <w:p>
      <w:pPr>
        <w:pStyle w:val="ListBullet"/>
      </w:pPr>
      <w:r>
        <w:rPr>
          <w:b/>
        </w:rPr>
        <w:t>159+ s/d 207 route total</w:t>
      </w:r>
      <w:r>
        <w:rPr>
          <w:b w:val="0"/>
        </w:rPr>
        <w:t xml:space="preserve"> (web + api + auth + console). API publik internal: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routes/api.php</w:t>
      </w:r>
      <w:r>
        <w:rPr>
          <w:b w:val="0"/>
        </w:rPr>
        <w:t xml:space="preserve"> V1 + Sanctum (</w:t>
      </w:r>
      <w:r>
        <w:rPr>
          <w:rFonts w:ascii="Consolas" w:hAnsi="Consolas"/>
          <w:b w:val="0"/>
          <w:color w:val="C7254E"/>
          <w:sz w:val="19"/>
        </w:rPr>
        <w:t>personal_access_tokens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HasApiTokens</w:t>
      </w:r>
      <w:r>
        <w:rPr>
          <w:b w:val="0"/>
        </w:rPr>
        <w:t xml:space="preserve"> di User.php:15).</w:t>
      </w:r>
    </w:p>
    <w:p>
      <w:pPr>
        <w:pStyle w:val="ListBullet"/>
      </w:pPr>
      <w:r>
        <w:rPr>
          <w:b w:val="0"/>
        </w:rPr>
        <w:t xml:space="preserve">Contoh endpoint V1 (dari controller </w:t>
      </w:r>
      <w:r>
        <w:rPr>
          <w:rFonts w:ascii="Consolas" w:hAnsi="Consolas"/>
          <w:b w:val="0"/>
          <w:color w:val="C7254E"/>
          <w:sz w:val="19"/>
        </w:rPr>
        <w:t>Api/V1</w:t>
      </w:r>
      <w:r>
        <w:rPr>
          <w:b w:val="0"/>
        </w:rPr>
        <w:t xml:space="preserve">): </w:t>
      </w:r>
      <w:r>
        <w:rPr>
          <w:b/>
        </w:rPr>
        <w:t>Billing</w:t>
      </w:r>
      <w:r>
        <w:rPr>
          <w:b w:val="0"/>
        </w:rPr>
        <w:t xml:space="preserve"> (index/pay dengan </w:t>
      </w:r>
      <w:r>
        <w:rPr>
          <w:rFonts w:ascii="Consolas" w:hAnsi="Consolas"/>
          <w:b w:val="0"/>
          <w:color w:val="C7254E"/>
          <w:sz w:val="19"/>
        </w:rPr>
        <w:t>proof_file</w:t>
      </w:r>
      <w:r>
        <w:rPr>
          <w:b w:val="0"/>
        </w:rPr>
        <w:t>) dan</w:t>
      </w:r>
    </w:p>
    <w:p>
      <w:pPr>
        <w:spacing w:after="120"/>
      </w:pPr>
      <w:r>
        <w:rPr>
          <w:b/>
        </w:rPr>
        <w:t>Booking</w:t>
      </w:r>
      <w:r>
        <w:rPr>
          <w:b w:val="0"/>
        </w:rPr>
        <w:t xml:space="preserve"> (store) — dengan resource terpilah yang menyembunyikan PII/lokasi file</w:t>
      </w:r>
    </w:p>
    <w:p>
      <w:pPr>
        <w:spacing w:after="120"/>
      </w:pPr>
      <w:r>
        <w:rPr>
          <w:b w:val="0"/>
        </w:rPr>
        <w:t>(OwnerBookingResource, PembayaranResource, dll.).</w:t>
      </w:r>
    </w:p>
    <w:p>
      <w:pPr>
        <w:pStyle w:val="ListBullet"/>
      </w:pPr>
      <w:r>
        <w:rPr>
          <w:b w:val="0"/>
        </w:rPr>
        <w:t xml:space="preserve">Webhook publik: </w:t>
      </w:r>
      <w:r>
        <w:rPr>
          <w:rFonts w:ascii="Consolas" w:hAnsi="Consolas"/>
          <w:b w:val="0"/>
          <w:color w:val="C7254E"/>
          <w:sz w:val="19"/>
        </w:rPr>
        <w:t>POST /webhooks/payment-gateway</w:t>
      </w:r>
      <w:r>
        <w:rPr>
          <w:b w:val="0"/>
        </w:rPr>
        <w:t xml:space="preserve"> (throttle 20/1 menit) — routes/web.php:45-47.</w:t>
      </w:r>
    </w:p>
    <w:p>
      <w:pPr>
        <w:pStyle w:val="ListBullet"/>
      </w:pPr>
      <w:r>
        <w:rPr>
          <w:b w:val="0"/>
        </w:rPr>
        <w:t xml:space="preserve">Health: </w:t>
      </w:r>
      <w:r>
        <w:rPr>
          <w:rFonts w:ascii="Consolas" w:hAnsi="Consolas"/>
          <w:b w:val="0"/>
          <w:color w:val="C7254E"/>
          <w:sz w:val="19"/>
        </w:rPr>
        <w:t>GET /health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7254E"/>
          <w:sz w:val="19"/>
        </w:rPr>
        <w:t>GET /up</w:t>
      </w:r>
      <w:r>
        <w:rPr>
          <w:b w:val="0"/>
        </w:rPr>
        <w:t xml:space="preserve"> (HealthController) — :38-39.</w:t>
      </w:r>
    </w:p>
    <w:p>
      <w:pPr>
        <w:spacing w:after="120"/>
      </w:pPr>
      <w:r>
        <w:rPr>
          <w:rFonts w:ascii="Consolas" w:hAnsi="Consolas"/>
          <w:b w:val="0"/>
          <w:color w:val="C7254E"/>
          <w:sz w:val="19"/>
        </w:rPr>
        <w:t>[TERSEDIA]</w:t>
      </w:r>
      <w:r>
        <w:rPr>
          <w:b w:val="0"/>
        </w:rPr>
        <w:t xml:space="preserve"> subset API billing/booking dengan sanitasi; </w:t>
      </w:r>
      <w:r>
        <w:rPr>
          <w:b/>
        </w:rPr>
        <w:t>tidak ada dokumentasi OpenAPI/Swagger</w:t>
      </w:r>
    </w:p>
    <w:p>
      <w:pPr>
        <w:spacing w:after="120"/>
      </w:pPr>
      <w:r>
        <w:rPr>
          <w:b w:val="0"/>
        </w:rPr>
        <w:t xml:space="preserve">terdeteksi di repo. </w:t>
      </w:r>
      <w:r>
        <w:rPr>
          <w:rFonts w:ascii="Consolas" w:hAnsi="Consolas"/>
          <w:b w:val="0"/>
          <w:color w:val="C7254E"/>
          <w:sz w:val="19"/>
        </w:rPr>
        <w:t>[PARTIALLY IMPLEMENTED]</w:t>
      </w:r>
      <w:r>
        <w:rPr>
          <w:b w:val="0"/>
        </w:rPr>
        <w:t xml:space="preserve"> terkait cakupan API (belum semua fitur web diekspos).</w:t>
      </w:r>
    </w:p>
    <w:p>
      <w:pPr>
        <w:pStyle w:val="Heading1"/>
      </w:pPr>
      <w:r>
        <w:rPr>
          <w:b w:val="0"/>
          <w:color w:val="1F497D"/>
        </w:rPr>
        <w:t>19. Controllers &amp; Services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trHeight w:val="360" w:hRule="atLeast"/>
        </w:trPr>
        <w:tc>
          <w:tcPr>
            <w:tcW w:type="dxa" w:w="2767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767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2767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Peran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DashboardController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root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 xml:space="preserve">single-action KPI per role (termasuk </w:t>
            </w:r>
            <w:r>
              <w:rPr>
                <w:rFonts w:ascii="Consolas" w:hAnsi="Consolas"/>
                <w:b w:val="0"/>
                <w:color w:val="C7254E"/>
                <w:sz w:val="20"/>
              </w:rPr>
              <w:t>total_kamar_booked</w:t>
            </w:r>
            <w:r>
              <w:rPr>
                <w:b w:val="0"/>
                <w:sz w:val="20"/>
              </w:rPr>
              <w:t>)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BookingService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app/Services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transaksi, lock, overlap, instant-approved, cancel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PaymentService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app/Services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proses pembayaran + opsional gateway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AuditLogService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app/Services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rantai HMAC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AdvertisingService / AdvertisingAnalytics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app/Services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tracking, atribusi session, konsolidasi revenue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NotificationService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app/Services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notifikasi DB (login, booking, checkin, kontrak, tagihan, dst.)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Tenant*Controller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app/Http/Controllers/Owner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sisi tenant pada booking/kos/pembayaran/kontrak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CheckInController / CheckOutController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Owner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alur masuk/keluar penghuni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PembayaranController (Owner)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Owner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listing, verify/reject, download proof (pojok tenant &amp; owner)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LaporanController (SuperAdmin)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SuperAdmin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laporan lintas peran + ekspor PDF/CSV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FasilitasController, UserController, PartnerController, Advertising*Controller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SuperAdmin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master global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AdvertisingController (Admin)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moderasi kampanye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PaymentGatewayWebhookController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Webhook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verifikasi HMAC webhook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Api\V1\*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Api\V1</w:t>
            </w:r>
          </w:p>
        </w:tc>
        <w:tc>
          <w:tcPr>
            <w:tcW w:type="dxa" w:w="2767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API ber-Sanctum</w:t>
            </w:r>
          </w:p>
        </w:tc>
      </w:tr>
      <w:tr>
        <w:trPr>
          <w:trHeight w:val="360" w:hRule="atLeast"/>
        </w:trPr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Controllers root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Profile, Notification, Welcome, Health, AdvertisingClick</w:t>
            </w:r>
          </w:p>
        </w:tc>
        <w:tc>
          <w:tcPr>
            <w:tcW w:type="dxa" w:w="2767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dukungan</w:t>
            </w:r>
          </w:p>
        </w:tc>
      </w:tr>
    </w:tbl>
    <w:p>
      <w:pPr>
        <w:pStyle w:val="Heading1"/>
      </w:pPr>
      <w:r>
        <w:rPr>
          <w:b w:val="0"/>
          <w:color w:val="1F497D"/>
        </w:rPr>
        <w:t>20. Business Rules</w:t>
      </w:r>
    </w:p>
    <w:p>
      <w:pPr>
        <w:pStyle w:val="ListNumber"/>
      </w:pPr>
      <w:r>
        <w:rPr>
          <w:b/>
        </w:rPr>
        <w:t>Booking instan</w:t>
      </w:r>
      <w:r>
        <w:rPr>
          <w:b w:val="0"/>
        </w:rPr>
        <w:t xml:space="preserve">: status langsung </w:t>
      </w:r>
      <w:r>
        <w:rPr>
          <w:rFonts w:ascii="Consolas" w:hAnsi="Consolas"/>
          <w:b w:val="0"/>
          <w:color w:val="C7254E"/>
          <w:sz w:val="19"/>
        </w:rPr>
        <w:t>approved</w:t>
      </w:r>
      <w:r>
        <w:rPr>
          <w:b w:val="0"/>
        </w:rPr>
        <w:t xml:space="preserve"> (BookingService.php:57), kamar → </w:t>
      </w:r>
      <w:r>
        <w:rPr>
          <w:rFonts w:ascii="Consolas" w:hAnsi="Consolas"/>
          <w:b w:val="0"/>
          <w:color w:val="C7254E"/>
          <w:sz w:val="19"/>
        </w:rPr>
        <w:t>booked</w:t>
      </w:r>
      <w:r>
        <w:rPr>
          <w:b w:val="0"/>
        </w:rPr>
        <w:t xml:space="preserve"> (:61).</w:t>
      </w:r>
    </w:p>
    <w:p>
      <w:pPr>
        <w:pStyle w:val="ListNumber"/>
      </w:pPr>
      <w:r>
        <w:rPr>
          <w:b/>
        </w:rPr>
        <w:t>Availability</w:t>
      </w:r>
      <w:r>
        <w:rPr>
          <w:b w:val="0"/>
        </w:rPr>
        <w:t xml:space="preserve">: khusus kamar </w:t>
      </w:r>
      <w:r>
        <w:rPr>
          <w:rFonts w:ascii="Consolas" w:hAnsi="Consolas"/>
          <w:b w:val="0"/>
          <w:color w:val="C7254E"/>
          <w:sz w:val="19"/>
        </w:rPr>
        <w:t>available</w:t>
      </w:r>
      <w:r>
        <w:rPr>
          <w:b w:val="0"/>
        </w:rPr>
        <w:t xml:space="preserve"> dan kos </w:t>
      </w:r>
      <w:r>
        <w:rPr>
          <w:rFonts w:ascii="Consolas" w:hAnsi="Consolas"/>
          <w:b w:val="0"/>
          <w:color w:val="C7254E"/>
          <w:sz w:val="19"/>
        </w:rPr>
        <w:t>active</w:t>
      </w:r>
      <w:r>
        <w:rPr>
          <w:b w:val="0"/>
        </w:rPr>
        <w:t xml:space="preserve"> (:27-29).</w:t>
      </w:r>
    </w:p>
    <w:p>
      <w:pPr>
        <w:pStyle w:val="ListNumber"/>
      </w:pPr>
      <w:r>
        <w:rPr>
          <w:b/>
        </w:rPr>
        <w:t>No double-booking</w:t>
      </w:r>
      <w:r>
        <w:rPr>
          <w:b w:val="0"/>
        </w:rPr>
        <w:t>: cek overlap booking approved pada kamar, protected oleh transaksi+lock (:24-39).</w:t>
      </w:r>
    </w:p>
    <w:p>
      <w:pPr>
        <w:pStyle w:val="ListNumber"/>
      </w:pPr>
      <w:r>
        <w:rPr>
          <w:b/>
        </w:rPr>
        <w:t>Harga kaku</w:t>
      </w:r>
      <w:r>
        <w:rPr>
          <w:b w:val="0"/>
        </w:rPr>
        <w:t>: memakai harga kamar yang ada, tanpa input tenant (:41).</w:t>
      </w:r>
    </w:p>
    <w:p>
      <w:pPr>
        <w:pStyle w:val="ListNumber"/>
      </w:pPr>
      <w:r>
        <w:rPr>
          <w:b/>
        </w:rPr>
        <w:t>Batalkan</w:t>
      </w:r>
      <w:r>
        <w:rPr>
          <w:b w:val="0"/>
        </w:rPr>
        <w:t>: hanya pending/approved; kamar dikembalikan bila tak ada pemesan lain (approved, end_date ≥ hari ini) (:94-121).</w:t>
      </w:r>
    </w:p>
    <w:p>
      <w:pPr>
        <w:pStyle w:val="ListNumber"/>
      </w:pPr>
      <w:r>
        <w:rPr>
          <w:b/>
        </w:rPr>
        <w:t>Check-in</w:t>
      </w:r>
      <w:r>
        <w:rPr>
          <w:b w:val="0"/>
        </w:rPr>
        <w:t xml:space="preserve">: booking wajib approved → menghasilkan Penghuni+Kontrak+CheckIn → booking </w:t>
      </w:r>
      <w:r>
        <w:rPr>
          <w:rFonts w:ascii="Consolas" w:hAnsi="Consolas"/>
          <w:b w:val="0"/>
          <w:color w:val="C7254E"/>
          <w:sz w:val="19"/>
        </w:rPr>
        <w:t>completed</w:t>
      </w:r>
      <w:r>
        <w:rPr>
          <w:b w:val="0"/>
        </w:rPr>
        <w:t xml:space="preserve">, kamar </w:t>
      </w:r>
      <w:r>
        <w:rPr>
          <w:rFonts w:ascii="Consolas" w:hAnsi="Consolas"/>
          <w:b w:val="0"/>
          <w:color w:val="C7254E"/>
          <w:sz w:val="19"/>
        </w:rPr>
        <w:t>occupied</w:t>
      </w:r>
      <w:r>
        <w:rPr>
          <w:b w:val="0"/>
        </w:rPr>
        <w:t xml:space="preserve"> (CheckInController.php:53-96).</w:t>
      </w:r>
    </w:p>
    <w:p>
      <w:pPr>
        <w:pStyle w:val="ListNumber"/>
      </w:pPr>
      <w:r>
        <w:rPr>
          <w:b/>
        </w:rPr>
        <w:t>Kamar status lifecycle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C7254E"/>
          <w:sz w:val="19"/>
        </w:rPr>
        <w:t>available → booked (booking) → occupied (check-in) → available (check-out / expire)</w:t>
      </w:r>
      <w:r>
        <w:rPr>
          <w:b w:val="0"/>
        </w:rPr>
        <w:t xml:space="preserve">; </w:t>
      </w:r>
      <w:r>
        <w:rPr>
          <w:rFonts w:ascii="Consolas" w:hAnsi="Consolas"/>
          <w:b w:val="0"/>
          <w:color w:val="C7254E"/>
          <w:sz w:val="19"/>
        </w:rPr>
        <w:t>available ⇄ maintenance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Tagihan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C7254E"/>
          <w:sz w:val="19"/>
        </w:rPr>
        <w:t>unpaid → pending_verification (pembayaran diajukan) → paid (verifikasi)</w:t>
      </w:r>
      <w:r>
        <w:rPr>
          <w:b w:val="0"/>
        </w:rPr>
        <w:t xml:space="preserve">; </w:t>
      </w:r>
      <w:r>
        <w:rPr>
          <w:rFonts w:ascii="Consolas" w:hAnsi="Consolas"/>
          <w:b w:val="0"/>
          <w:color w:val="C7254E"/>
          <w:sz w:val="19"/>
        </w:rPr>
        <w:t>unpaid lewat due → overdue</w:t>
      </w:r>
      <w:r>
        <w:rPr>
          <w:b w:val="0"/>
        </w:rPr>
        <w:t xml:space="preserve"> (MarkOverdueTagihans); verifikasi memulihkan status overdue (PembayaranController.php:132-135).</w:t>
      </w:r>
    </w:p>
    <w:p>
      <w:pPr>
        <w:pStyle w:val="ListNumber"/>
      </w:pPr>
      <w:r>
        <w:rPr>
          <w:b/>
        </w:rPr>
        <w:t>Bukti bayar</w:t>
      </w:r>
      <w:r>
        <w:rPr>
          <w:b w:val="0"/>
        </w:rPr>
        <w:t>: opsional; hanya jpg/png/pdf ≤ 5MB; tersimpan disk privat; disajikan via route auth; resource API hanya expose boolean (PembayaranResource.php:31).</w:t>
      </w:r>
    </w:p>
    <w:p>
      <w:pPr>
        <w:pStyle w:val="ListNumber"/>
      </w:pPr>
      <w:r>
        <w:rPr>
          <w:b/>
        </w:rPr>
        <w:t>Audit chain</w:t>
      </w:r>
      <w:r>
        <w:rPr>
          <w:b w:val="0"/>
        </w:rPr>
        <w:t>: setiap log terhubung previous_hash; hash NULL apabila secret tak valid (fail-closed).</w:t>
      </w:r>
    </w:p>
    <w:p>
      <w:pPr>
        <w:pStyle w:val="ListNumber"/>
      </w:pPr>
      <w:r>
        <w:rPr>
          <w:b/>
        </w:rPr>
        <w:t>Advertising gating</w:t>
      </w:r>
      <w:r>
        <w:rPr>
          <w:b w:val="0"/>
        </w:rPr>
        <w:t xml:space="preserve">: kampanye aktif hanya bila status </w:t>
      </w:r>
      <w:r>
        <w:rPr>
          <w:rFonts w:ascii="Consolas" w:hAnsi="Consolas"/>
          <w:b w:val="0"/>
          <w:color w:val="C7254E"/>
          <w:sz w:val="19"/>
        </w:rPr>
        <w:t>active</w:t>
      </w:r>
      <w:r>
        <w:rPr>
          <w:b w:val="0"/>
        </w:rPr>
        <w:t xml:space="preserve"> (proses oleh AdvertisingProcessCampaigns); pembayaran kampanye diblock di sandbox; atribusi conversion dari session </w:t>
      </w:r>
      <w:r>
        <w:rPr>
          <w:rFonts w:ascii="Consolas" w:hAnsi="Consolas"/>
          <w:b w:val="0"/>
          <w:color w:val="C7254E"/>
          <w:sz w:val="19"/>
        </w:rPr>
        <w:t>ad_click</w:t>
      </w:r>
      <w:r>
        <w:rPr>
          <w:b w:val="0"/>
        </w:rPr>
        <w:t xml:space="preserve"> → bonus di BookingService.php:76.</w:t>
      </w:r>
    </w:p>
    <w:p>
      <w:pPr>
        <w:pStyle w:val="ListNumber"/>
      </w:pPr>
      <w:r>
        <w:rPr>
          <w:b/>
        </w:rPr>
        <w:t>Webhook</w:t>
      </w:r>
      <w:r>
        <w:rPr>
          <w:b w:val="0"/>
        </w:rPr>
        <w:t>: throttle + verifikasi tanda tangan fail-closed; order mark-paid hanya oleh super admin/admin terotorisasi.</w:t>
      </w:r>
    </w:p>
    <w:p>
      <w:pPr>
        <w:pStyle w:val="ListNumber"/>
      </w:pPr>
      <w:r>
        <w:rPr>
          <w:b/>
        </w:rPr>
        <w:t>Registrasi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C7254E"/>
          <w:sz w:val="19"/>
        </w:rPr>
        <w:t>[CATATAN]</w:t>
      </w:r>
      <w:r>
        <w:rPr>
          <w:b w:val="0"/>
        </w:rPr>
        <w:t xml:space="preserve"> store() hanya name/email/password; </w:t>
      </w:r>
      <w:r>
        <w:rPr>
          <w:rFonts w:ascii="Consolas" w:hAnsi="Consolas"/>
          <w:b w:val="0"/>
          <w:color w:val="C7254E"/>
          <w:sz w:val="19"/>
        </w:rPr>
        <w:t>role</w:t>
      </w:r>
      <w:r>
        <w:rPr>
          <w:b w:val="0"/>
        </w:rPr>
        <w:t xml:space="preserve"> memakai default DB </w:t>
      </w:r>
      <w:r>
        <w:rPr>
          <w:rFonts w:ascii="Consolas" w:hAnsi="Consolas"/>
          <w:b w:val="0"/>
          <w:color w:val="C7254E"/>
          <w:sz w:val="19"/>
        </w:rPr>
        <w:t>'tenant'</w:t>
      </w:r>
      <w:r>
        <w:rPr>
          <w:b w:val="0"/>
        </w:rPr>
        <w:t>; tidak menangkap phone/address; dashboard butuh email terverifikasi (verified middleware). Tidak ada alur upgrade peran dari dalam aplikasi — peran diubah oleh Super Admin/administrator lain (UserController) atau seeder.</w:t>
      </w:r>
    </w:p>
    <w:p>
      <w:pPr>
        <w:pStyle w:val="Heading1"/>
      </w:pPr>
      <w:r>
        <w:rPr>
          <w:b w:val="0"/>
          <w:color w:val="1F497D"/>
        </w:rPr>
        <w:t>21. Skema Alur E2E</w:t>
      </w:r>
    </w:p>
    <w:p>
      <w:pPr>
        <w:pStyle w:val="Heading2"/>
      </w:pPr>
      <w:r>
        <w:rPr>
          <w:b w:val="0"/>
          <w:color w:val="2D2D2D"/>
        </w:rPr>
        <w:t>A. Penyewa baru</w:t>
      </w:r>
    </w:p>
    <w:p>
      <w:pPr>
        <w:pStyle w:val="ListNumber"/>
      </w:pPr>
      <w:r>
        <w:rPr>
          <w:b w:val="0"/>
        </w:rPr>
        <w:t>Registrasi (</w:t>
      </w:r>
      <w:r>
        <w:rPr>
          <w:rFonts w:ascii="Consolas" w:hAnsi="Consolas"/>
          <w:b w:val="0"/>
          <w:color w:val="C7254E"/>
          <w:sz w:val="19"/>
        </w:rPr>
        <w:t>auth/register</w:t>
      </w:r>
      <w:r>
        <w:rPr>
          <w:b w:val="0"/>
        </w:rPr>
        <w:t xml:space="preserve">) → role default </w:t>
      </w:r>
      <w:r>
        <w:rPr>
          <w:rFonts w:ascii="Consolas" w:hAnsi="Consolas"/>
          <w:b w:val="0"/>
          <w:color w:val="C7254E"/>
          <w:sz w:val="19"/>
        </w:rPr>
        <w:t>tenant</w:t>
      </w:r>
      <w:r>
        <w:rPr>
          <w:b w:val="0"/>
        </w:rPr>
        <w:t xml:space="preserve">, email verifikasi wajib sebelum </w:t>
      </w:r>
      <w:r>
        <w:rPr>
          <w:rFonts w:ascii="Consolas" w:hAnsi="Consolas"/>
          <w:b w:val="0"/>
          <w:color w:val="C7254E"/>
          <w:sz w:val="19"/>
        </w:rPr>
        <w:t>/dashboard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Marketplace: cari kos/kamar → favorit/klik iklan (tracking) → </w:t>
      </w:r>
      <w:r>
        <w:rPr>
          <w:rFonts w:ascii="Consolas" w:hAnsi="Consolas"/>
          <w:b w:val="0"/>
          <w:color w:val="C7254E"/>
          <w:sz w:val="19"/>
        </w:rPr>
        <w:t>booking.create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Booking → </w:t>
      </w:r>
      <w:r>
        <w:rPr>
          <w:b/>
        </w:rPr>
        <w:t>langsung approved</w:t>
      </w:r>
      <w:r>
        <w:rPr>
          <w:b w:val="0"/>
        </w:rPr>
        <w:t xml:space="preserve"> → kamar </w:t>
      </w:r>
      <w:r>
        <w:rPr>
          <w:rFonts w:ascii="Consolas" w:hAnsi="Consolas"/>
          <w:b w:val="0"/>
          <w:color w:val="C7254E"/>
          <w:sz w:val="19"/>
        </w:rPr>
        <w:t>booked</w:t>
      </w:r>
      <w:r>
        <w:rPr>
          <w:b w:val="0"/>
        </w:rPr>
        <w:t xml:space="preserve"> → notifikasi ke owner &amp; tenant.</w:t>
      </w:r>
    </w:p>
    <w:p>
      <w:pPr>
        <w:pStyle w:val="ListNumber"/>
      </w:pPr>
      <w:r>
        <w:rPr>
          <w:b w:val="0"/>
        </w:rPr>
        <w:t xml:space="preserve">Datang ke kos → pengelola </w:t>
      </w:r>
      <w:r>
        <w:rPr>
          <w:b/>
        </w:rPr>
        <w:t>check-in</w:t>
      </w:r>
      <w:r>
        <w:rPr>
          <w:b w:val="0"/>
        </w:rPr>
        <w:t xml:space="preserve"> (data identitas) → Penghuni active + Kontrak (</w:t>
      </w:r>
      <w:r>
        <w:rPr>
          <w:rFonts w:ascii="Consolas" w:hAnsi="Consolas"/>
          <w:b w:val="0"/>
          <w:color w:val="C7254E"/>
          <w:sz w:val="19"/>
        </w:rPr>
        <w:t>KT-…</w:t>
      </w:r>
      <w:r>
        <w:rPr>
          <w:b w:val="0"/>
        </w:rPr>
        <w:t xml:space="preserve">) → kamar </w:t>
      </w:r>
      <w:r>
        <w:rPr>
          <w:rFonts w:ascii="Consolas" w:hAnsi="Consolas"/>
          <w:b w:val="0"/>
          <w:color w:val="C7254E"/>
          <w:sz w:val="19"/>
        </w:rPr>
        <w:t>occupied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Tagihan dibuat (otomatis/manual) → tenant lihat tagihan → bayar (gesek/cash/e-wallet, opsional bukti) → status </w:t>
      </w:r>
      <w:r>
        <w:rPr>
          <w:rFonts w:ascii="Consolas" w:hAnsi="Consolas"/>
          <w:b w:val="0"/>
          <w:color w:val="C7254E"/>
          <w:sz w:val="19"/>
        </w:rPr>
        <w:t>pending_verification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Owner/Admin </w:t>
      </w:r>
      <w:r>
        <w:rPr>
          <w:b/>
        </w:rPr>
        <w:t>verifikasi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C7254E"/>
          <w:sz w:val="19"/>
        </w:rPr>
        <w:t>paid</w:t>
      </w:r>
      <w:r>
        <w:rPr>
          <w:b w:val="0"/>
        </w:rPr>
        <w:t>, kamar/statistik ter-update (termasuk pemulihan overdue bila perlu).</w:t>
      </w:r>
    </w:p>
    <w:p>
      <w:pPr>
        <w:pStyle w:val="ListNumber"/>
      </w:pPr>
      <w:r>
        <w:rPr>
          <w:b w:val="0"/>
        </w:rPr>
        <w:t xml:space="preserve">Sewa berakhir → tenant/pengelola </w:t>
      </w:r>
      <w:r>
        <w:rPr>
          <w:b/>
        </w:rPr>
        <w:t>request check-out</w:t>
      </w:r>
      <w:r>
        <w:rPr>
          <w:b w:val="0"/>
        </w:rPr>
        <w:t xml:space="preserve"> → approve → kamar </w:t>
      </w:r>
      <w:r>
        <w:rPr>
          <w:rFonts w:ascii="Consolas" w:hAnsi="Consolas"/>
          <w:b w:val="0"/>
          <w:color w:val="C7254E"/>
          <w:sz w:val="19"/>
        </w:rPr>
        <w:t>available</w:t>
      </w:r>
      <w:r>
        <w:rPr>
          <w:b w:val="0"/>
        </w:rPr>
        <w:t>, kontrak berakhir.</w:t>
      </w:r>
    </w:p>
    <w:p>
      <w:pPr>
        <w:pStyle w:val="Heading2"/>
      </w:pPr>
      <w:r>
        <w:rPr>
          <w:b w:val="0"/>
          <w:color w:val="2D2D2D"/>
        </w:rPr>
        <w:t>B. Mitra pengiklan (super admin / partner / owner)</w:t>
      </w:r>
    </w:p>
    <w:p>
      <w:pPr>
        <w:pStyle w:val="ListNumber"/>
      </w:pPr>
      <w:r>
        <w:rPr>
          <w:b w:val="0"/>
        </w:rPr>
        <w:t xml:space="preserve">Super Admin kelola </w:t>
      </w:r>
      <w:r>
        <w:rPr>
          <w:b/>
        </w:rPr>
        <w:t>Partner</w:t>
      </w:r>
      <w:r>
        <w:rPr>
          <w:b w:val="0"/>
        </w:rPr>
        <w:t xml:space="preserve"> (DANA/Shopee/GoPay/metric) + </w:t>
      </w:r>
      <w:r>
        <w:rPr>
          <w:b/>
        </w:rPr>
        <w:t>Paket</w:t>
      </w:r>
      <w:r>
        <w:rPr>
          <w:b w:val="0"/>
        </w:rPr>
        <w:t xml:space="preserve"> (harga, durasi, penempatan).</w:t>
      </w:r>
    </w:p>
    <w:p>
      <w:pPr>
        <w:pStyle w:val="ListNumber"/>
      </w:pPr>
      <w:r>
        <w:rPr>
          <w:b w:val="0"/>
        </w:rPr>
        <w:t xml:space="preserve">Owner buat </w:t>
      </w:r>
      <w:r>
        <w:rPr>
          <w:b/>
        </w:rPr>
        <w:t>Kampanye</w:t>
      </w:r>
      <w:r>
        <w:rPr>
          <w:b w:val="0"/>
        </w:rPr>
        <w:t xml:space="preserve"> (kos-promotion) → bayar (sandbox) → review admin/super admin → </w:t>
      </w:r>
      <w:r>
        <w:rPr>
          <w:b/>
        </w:rPr>
        <w:t>approved</w:t>
      </w:r>
      <w:r>
        <w:rPr>
          <w:b w:val="0"/>
        </w:rPr>
        <w:t xml:space="preserve"> → </w:t>
      </w:r>
      <w:r>
        <w:rPr>
          <w:b/>
        </w:rPr>
        <w:t>active</w:t>
      </w:r>
      <w:r>
        <w:rPr>
          <w:b w:val="0"/>
        </w:rPr>
        <w:t xml:space="preserve"> (mulai tayang) → </w:t>
      </w:r>
      <w:r>
        <w:rPr>
          <w:b/>
        </w:rPr>
        <w:t>completed/expired</w:t>
      </w:r>
      <w:r>
        <w:rPr>
          <w:b w:val="0"/>
        </w:rPr>
        <w:t xml:space="preserve">; super admin bisa </w:t>
      </w:r>
      <w:r>
        <w:rPr>
          <w:b/>
        </w:rPr>
        <w:t>suspend/reject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Iklan pihak ketiga: </w:t>
      </w:r>
      <w:r>
        <w:rPr>
          <w:b/>
        </w:rPr>
        <w:t>order</w:t>
      </w:r>
      <w:r>
        <w:rPr>
          <w:b w:val="0"/>
        </w:rPr>
        <w:t xml:space="preserve"> → </w:t>
      </w:r>
      <w:r>
        <w:rPr>
          <w:b/>
        </w:rPr>
        <w:t>mark-paid</w:t>
      </w:r>
      <w:r>
        <w:rPr>
          <w:b w:val="0"/>
        </w:rPr>
        <w:t xml:space="preserve"> (super/admin) → tayang.</w:t>
      </w:r>
    </w:p>
    <w:p>
      <w:pPr>
        <w:pStyle w:val="ListNumber"/>
      </w:pPr>
      <w:r>
        <w:rPr>
          <w:b w:val="0"/>
        </w:rPr>
        <w:t xml:space="preserve">Event </w:t>
      </w:r>
      <w:r>
        <w:rPr>
          <w:rFonts w:ascii="Consolas" w:hAnsi="Consolas"/>
          <w:b w:val="0"/>
          <w:color w:val="C7254E"/>
          <w:sz w:val="19"/>
        </w:rPr>
        <w:t>impress/click/conversion</w:t>
      </w:r>
      <w:r>
        <w:rPr>
          <w:b w:val="0"/>
        </w:rPr>
        <w:t xml:space="preserve"> tercatat → </w:t>
      </w:r>
      <w:r>
        <w:rPr>
          <w:rFonts w:ascii="Consolas" w:hAnsi="Consolas"/>
          <w:b w:val="0"/>
          <w:color w:val="C7254E"/>
          <w:sz w:val="19"/>
        </w:rPr>
        <w:t>AdvertisingAnalytics</w:t>
      </w:r>
      <w:r>
        <w:rPr>
          <w:b w:val="0"/>
        </w:rPr>
        <w:t xml:space="preserve"> → dasbor revenue + ekspor CSV.</w:t>
      </w:r>
    </w:p>
    <w:p>
      <w:pPr>
        <w:pStyle w:val="Heading2"/>
      </w:pPr>
      <w:r>
        <w:rPr>
          <w:b w:val="0"/>
          <w:color w:val="2D2D2D"/>
        </w:rPr>
        <w:t>C. Pengelola operasional (owner/admin)</w:t>
      </w:r>
    </w:p>
    <w:p>
      <w:pPr>
        <w:spacing w:after="120"/>
      </w:pPr>
      <w:r>
        <w:rPr>
          <w:b w:val="0"/>
        </w:rPr>
        <w:t xml:space="preserve">Adopt satu kos (admin via </w:t>
      </w:r>
      <w:r>
        <w:rPr>
          <w:rFonts w:ascii="Consolas" w:hAnsi="Consolas"/>
          <w:b w:val="0"/>
          <w:color w:val="C7254E"/>
          <w:sz w:val="19"/>
        </w:rPr>
        <w:t>kos_user</w:t>
      </w:r>
      <w:r>
        <w:rPr>
          <w:b w:val="0"/>
        </w:rPr>
        <w:t xml:space="preserve">) → pantau dashboard (occupancy incl. </w:t>
      </w:r>
      <w:r>
        <w:rPr>
          <w:rFonts w:ascii="Consolas" w:hAnsi="Consolas"/>
          <w:b w:val="0"/>
          <w:color w:val="C7254E"/>
          <w:sz w:val="19"/>
        </w:rPr>
        <w:t>booked</w:t>
      </w:r>
      <w:r>
        <w:rPr>
          <w:b w:val="0"/>
        </w:rPr>
        <w:t>, pending payment) →</w:t>
      </w:r>
    </w:p>
    <w:p>
      <w:pPr>
        <w:spacing w:after="120"/>
      </w:pPr>
      <w:r>
        <w:rPr>
          <w:b w:val="0"/>
        </w:rPr>
        <w:t>kelola kamar/kos (owner) → verifikasi booking &amp; pembayaran → check-in/out → buat tagihan →</w:t>
      </w:r>
    </w:p>
    <w:p>
      <w:pPr>
        <w:spacing w:after="120"/>
      </w:pPr>
      <w:r>
        <w:rPr>
          <w:b w:val="0"/>
        </w:rPr>
        <w:t>ekspor laporan PDF/CSV.</w:t>
      </w:r>
    </w:p>
    <w:p>
      <w:pPr>
        <w:pStyle w:val="Heading1"/>
      </w:pPr>
      <w:r>
        <w:rPr>
          <w:b w:val="0"/>
          <w:color w:val="1F497D"/>
        </w:rPr>
        <w:t>22. Feature Matrix (per Peran)</w:t>
      </w:r>
    </w:p>
    <w:p>
      <w:pPr>
        <w:spacing w:after="120"/>
      </w:pPr>
      <w:r>
        <w:rPr>
          <w:b w:val="0"/>
        </w:rPr>
        <w:t xml:space="preserve">Legenda: </w:t>
      </w:r>
      <w:r>
        <w:rPr>
          <w:rFonts w:ascii="Consolas" w:hAnsi="Consolas"/>
          <w:b w:val="0"/>
          <w:color w:val="C7254E"/>
          <w:sz w:val="19"/>
        </w:rPr>
        <w:t>Y</w:t>
      </w:r>
      <w:r>
        <w:rPr>
          <w:b w:val="0"/>
        </w:rPr>
        <w:t xml:space="preserve"> penuh · </w:t>
      </w:r>
      <w:r>
        <w:rPr>
          <w:rFonts w:ascii="Consolas" w:hAnsi="Consolas"/>
          <w:b w:val="0"/>
          <w:color w:val="C7254E"/>
          <w:sz w:val="19"/>
        </w:rPr>
        <w:t>V</w:t>
      </w:r>
      <w:r>
        <w:rPr>
          <w:b w:val="0"/>
        </w:rPr>
        <w:t xml:space="preserve"> lihat saja · </w:t>
      </w:r>
      <w:r>
        <w:rPr>
          <w:rFonts w:ascii="Consolas" w:hAnsi="Consolas"/>
          <w:b w:val="0"/>
          <w:color w:val="C7254E"/>
          <w:sz w:val="19"/>
        </w:rPr>
        <w:t>~</w:t>
      </w:r>
      <w:r>
        <w:rPr>
          <w:b w:val="0"/>
        </w:rPr>
        <w:t xml:space="preserve"> parsial · </w:t>
      </w:r>
      <w:r>
        <w:rPr>
          <w:rFonts w:ascii="Consolas" w:hAnsi="Consolas"/>
          <w:b w:val="0"/>
          <w:color w:val="C7254E"/>
          <w:sz w:val="19"/>
        </w:rPr>
        <w:t>-</w:t>
      </w:r>
      <w:r>
        <w:rPr>
          <w:b w:val="0"/>
        </w:rPr>
        <w:t xml:space="preserve"> tidak ada · </w:t>
      </w:r>
      <w:r>
        <w:rPr>
          <w:rFonts w:ascii="Consolas" w:hAnsi="Consolas"/>
          <w:b w:val="0"/>
          <w:color w:val="C7254E"/>
          <w:sz w:val="19"/>
        </w:rPr>
        <w:t>N</w:t>
      </w:r>
      <w:r>
        <w:rPr>
          <w:b w:val="0"/>
        </w:rPr>
        <w:t xml:space="preserve"> jalan alternatif/dummy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rPr>
          <w:trHeight w:val="360" w:hRule="atLeast"/>
        </w:trPr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660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Tenant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Dashboard KPI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 xml:space="preserve">Y (incl. status </w:t>
            </w:r>
            <w:r>
              <w:rPr>
                <w:rFonts w:ascii="Consolas" w:hAnsi="Consolas"/>
                <w:b w:val="0"/>
                <w:color w:val="C7254E"/>
                <w:sz w:val="20"/>
              </w:rPr>
              <w:t>booked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 (sisa sewa, tagihan, quick actions)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Kelola Kos (CRUD+foto)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 (via owner route)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 (</w:t>
            </w:r>
            <w:r>
              <w:rPr>
                <w:rFonts w:ascii="Consolas" w:hAnsi="Consolas"/>
                <w:b w:val="0"/>
                <w:color w:val="C7254E"/>
                <w:sz w:val="20"/>
              </w:rPr>
              <w:t>admin.kamar</w:t>
            </w:r>
            <w:r>
              <w:rPr>
                <w:b w:val="0"/>
                <w:sz w:val="20"/>
              </w:rPr>
              <w:t xml:space="preserve"> saja, tdk ada kos route admin)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Kelola Kamar (CRUD+foto,status)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 (index/show saja)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Marketplace/katalog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Favorit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Booking (buat/batal)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Booking (approve/reject/lihat)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 (riwayat)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Check-in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Check-out (request/approve/reject)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request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Kontrak (lihat)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Tagihan (buat)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Tagihan (lihat/bayar)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Verifikasi pembayaran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Bukti bayar (upload/lihat)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lihat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lihat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lihat/verif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upload+lihat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Laporan PDF/CSV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 (semua kos)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 (kos ditugaskan)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 (kos milik)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Kelola User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Kelola Fasilitas global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Advertising: Partner/Paket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Advertising: Kampanye owner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 (buat/pay/cancel)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Advertising: Moderasi/approve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Advertising: Revenue/analytics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dasbor owner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Audit Log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360" w:hRule="atLeast"/>
        </w:trPr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Lapor Kerusakan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660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C7254E"/>
                <w:sz w:val="20"/>
              </w:rPr>
              <w:t>N</w:t>
            </w:r>
            <w:r>
              <w:rPr>
                <w:b w:val="0"/>
                <w:sz w:val="20"/>
              </w:rPr>
              <w:t xml:space="preserve"> (dummy → #bantuan)</w:t>
            </w:r>
          </w:p>
        </w:tc>
      </w:tr>
    </w:tbl>
    <w:p>
      <w:pPr>
        <w:spacing w:after="120"/>
      </w:pPr>
      <w:r>
        <w:rPr>
          <w:b w:val="0"/>
        </w:rPr>
        <w:t xml:space="preserve">Catatan </w:t>
      </w:r>
      <w:r>
        <w:rPr>
          <w:rFonts w:ascii="Consolas" w:hAnsi="Consolas"/>
          <w:b w:val="0"/>
          <w:color w:val="C7254E"/>
          <w:sz w:val="19"/>
        </w:rPr>
        <w:t>~</w:t>
      </w:r>
      <w:r>
        <w:rPr>
          <w:b w:val="0"/>
        </w:rPr>
        <w:t>: fasilitas category (Bagian 14), audit-chain verify di UI (Bagian 16), gateway sungguhan (Bagian 8).</w:t>
      </w:r>
    </w:p>
    <w:p>
      <w:pPr>
        <w:pStyle w:val="Heading1"/>
      </w:pPr>
      <w:r>
        <w:rPr>
          <w:b w:val="0"/>
          <w:color w:val="1F497D"/>
        </w:rPr>
        <w:t>23. Uji (Testing)</w:t>
      </w:r>
    </w:p>
    <w:p>
      <w:pPr>
        <w:pStyle w:val="ListBullet"/>
      </w:pPr>
      <w:r>
        <w:rPr>
          <w:b/>
        </w:rPr>
        <w:t>97 file test</w:t>
      </w:r>
      <w:r>
        <w:rPr>
          <w:b w:val="0"/>
        </w:rPr>
        <w:t xml:space="preserve">: </w:t>
      </w:r>
      <w:r>
        <w:rPr>
          <w:b/>
        </w:rPr>
        <w:t>5 Unit</w:t>
      </w:r>
      <w:r>
        <w:rPr>
          <w:b w:val="0"/>
        </w:rPr>
        <w:t xml:space="preserve">, </w:t>
      </w:r>
      <w:r>
        <w:rPr>
          <w:b/>
        </w:rPr>
        <w:t>92 Feature</w:t>
      </w:r>
      <w:r>
        <w:rPr>
          <w:b w:val="0"/>
        </w:rPr>
        <w:t xml:space="preserve">; total </w:t>
      </w:r>
      <w:r>
        <w:rPr>
          <w:b/>
        </w:rPr>
        <w:t>±1.133 test / ±3.875 assertion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Runner: PHPUnit 10 di </w:t>
      </w:r>
      <w:r>
        <w:rPr>
          <w:b/>
        </w:rPr>
        <w:t>SQLite :memory: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C7254E"/>
          <w:sz w:val="19"/>
        </w:rPr>
        <w:t>phpunit.xml</w:t>
      </w:r>
      <w:r>
        <w:rPr>
          <w:b w:val="0"/>
        </w:rPr>
        <w:t>) — fitur yang butuh MySQL path di-mock/skip.</w:t>
      </w:r>
    </w:p>
    <w:p>
      <w:pPr>
        <w:pStyle w:val="ListBullet"/>
      </w:pPr>
      <w:r>
        <w:rPr>
          <w:b w:val="0"/>
        </w:rPr>
        <w:t>Cakupan teruji (dari nama/isi test):</w:t>
      </w:r>
    </w:p>
    <w:p>
      <w:pPr>
        <w:pStyle w:val="ListBullet"/>
      </w:pPr>
      <w:r>
        <w:rPr>
          <w:b/>
        </w:rPr>
        <w:t>Autentikasi &amp; otorisasi</w:t>
      </w:r>
      <w:r>
        <w:rPr>
          <w:b w:val="0"/>
        </w:rPr>
        <w:t xml:space="preserve"> (login/logout, role isolation 403);</w:t>
      </w:r>
    </w:p>
    <w:p>
      <w:pPr>
        <w:pStyle w:val="ListBullet"/>
      </w:pPr>
      <w:r>
        <w:rPr>
          <w:b/>
        </w:rPr>
        <w:t>Booking</w:t>
      </w:r>
      <w:r>
        <w:rPr>
          <w:b w:val="0"/>
        </w:rPr>
        <w:t xml:space="preserve">: pembuatan instan, </w:t>
      </w:r>
      <w:r>
        <w:rPr>
          <w:b/>
        </w:rPr>
        <w:t>overlap prevention</w:t>
      </w:r>
      <w:r>
        <w:rPr>
          <w:b w:val="0"/>
        </w:rPr>
        <w:t xml:space="preserve">, </w:t>
      </w:r>
      <w:r>
        <w:rPr>
          <w:b/>
        </w:rPr>
        <w:t>race/concurrency</w:t>
      </w:r>
      <w:r>
        <w:rPr>
          <w:b w:val="0"/>
        </w:rPr>
        <w:t xml:space="preserve"> (lock), pembatalan,</w:t>
      </w:r>
    </w:p>
    <w:p>
      <w:pPr>
        <w:spacing w:after="120"/>
      </w:pPr>
      <w:r>
        <w:rPr>
          <w:b w:val="0"/>
        </w:rPr>
        <w:t>status expire;</w:t>
      </w:r>
    </w:p>
    <w:p>
      <w:pPr>
        <w:pStyle w:val="ListBullet"/>
      </w:pPr>
      <w:r>
        <w:rPr>
          <w:b/>
        </w:rPr>
        <w:t>Check-in / check-out</w:t>
      </w:r>
      <w:r>
        <w:rPr>
          <w:b w:val="0"/>
        </w:rPr>
        <w:t>: transisi status kamar &amp; booking, validasi identitas, otorisasi;</w:t>
      </w:r>
    </w:p>
    <w:p>
      <w:pPr>
        <w:pStyle w:val="ListBullet"/>
      </w:pPr>
      <w:r>
        <w:rPr>
          <w:b/>
        </w:rPr>
        <w:t>Tagihan</w:t>
      </w:r>
      <w:r>
        <w:rPr>
          <w:b w:val="0"/>
        </w:rPr>
        <w:t>: penjadwalan, overdue sweep, pengingat, manipulasi status;</w:t>
      </w:r>
    </w:p>
    <w:p>
      <w:pPr>
        <w:pStyle w:val="ListBullet"/>
      </w:pPr>
      <w:r>
        <w:rPr>
          <w:b/>
        </w:rPr>
        <w:t>Pembayaran</w:t>
      </w:r>
      <w:r>
        <w:rPr>
          <w:b w:val="0"/>
        </w:rPr>
        <w:t xml:space="preserve">: verifikasi/reject, </w:t>
      </w:r>
      <w:r>
        <w:rPr>
          <w:b/>
        </w:rPr>
        <w:t>integritas bukti</w:t>
      </w:r>
      <w:r>
        <w:rPr>
          <w:b w:val="0"/>
        </w:rPr>
        <w:t>, restore status overdue;</w:t>
      </w:r>
    </w:p>
    <w:p>
      <w:pPr>
        <w:pStyle w:val="ListBullet"/>
      </w:pPr>
      <w:r>
        <w:rPr>
          <w:b/>
        </w:rPr>
        <w:t>Webhook</w:t>
      </w:r>
      <w:r>
        <w:rPr>
          <w:b w:val="0"/>
        </w:rPr>
        <w:t xml:space="preserve">: </w:t>
      </w:r>
      <w:r>
        <w:rPr>
          <w:b/>
        </w:rPr>
        <w:t>verifikasi HMAC fail-closed</w:t>
      </w:r>
      <w:r>
        <w:rPr>
          <w:b w:val="0"/>
        </w:rPr>
        <w:t>, throttle;</w:t>
      </w:r>
    </w:p>
    <w:p>
      <w:pPr>
        <w:pStyle w:val="ListBullet"/>
      </w:pPr>
      <w:r>
        <w:rPr>
          <w:b/>
        </w:rPr>
        <w:t>Advertising</w:t>
      </w:r>
      <w:r>
        <w:rPr>
          <w:b w:val="0"/>
        </w:rPr>
        <w:t>: gating pembayaran &amp; aktivasi kampanye;</w:t>
      </w:r>
    </w:p>
    <w:p>
      <w:pPr>
        <w:pStyle w:val="ListBullet"/>
      </w:pPr>
      <w:r>
        <w:rPr>
          <w:b/>
        </w:rPr>
        <w:t>API V1</w:t>
      </w:r>
      <w:r>
        <w:rPr>
          <w:b w:val="0"/>
        </w:rPr>
        <w:t>: auth Sanctum, sanitasi resource.</w:t>
      </w:r>
    </w:p>
    <w:p>
      <w:pPr>
        <w:pStyle w:val="ListBullet"/>
      </w:pPr>
      <w:r>
        <w:rPr>
          <w:rFonts w:ascii="Consolas" w:hAnsi="Consolas"/>
          <w:b w:val="0"/>
          <w:color w:val="C7254E"/>
          <w:sz w:val="19"/>
        </w:rPr>
        <w:t>composer test</w:t>
      </w:r>
      <w:r>
        <w:rPr>
          <w:b w:val="0"/>
        </w:rPr>
        <w:t xml:space="preserve"> hijau, </w:t>
      </w:r>
      <w:r>
        <w:rPr>
          <w:rFonts w:ascii="Consolas" w:hAnsi="Consolas"/>
          <w:b w:val="0"/>
          <w:color w:val="C7254E"/>
          <w:sz w:val="19"/>
        </w:rPr>
        <w:t>pint</w:t>
      </w:r>
      <w:r>
        <w:rPr>
          <w:b w:val="0"/>
        </w:rPr>
        <w:t xml:space="preserve"> bersih di area perubahan terakhir (per pekerjaan QA sebelumnya).</w:t>
      </w:r>
    </w:p>
    <w:p>
      <w:pPr>
        <w:pStyle w:val="Heading1"/>
      </w:pPr>
      <w:r>
        <w:rPr>
          <w:b w:val="0"/>
          <w:color w:val="1F497D"/>
        </w:rPr>
        <w:t>24. Masalah Ditemukan &amp; Inkonsistensi</w:t>
      </w:r>
    </w:p>
    <w:p>
      <w:pPr>
        <w:pStyle w:val="ListNumber"/>
      </w:pPr>
      <w:r>
        <w:rPr>
          <w:b/>
        </w:rPr>
        <w:t>`[NOT IMPLEMENTED]` Lapor Kerusakan</w:t>
      </w:r>
      <w:r>
        <w:rPr>
          <w:b w:val="0"/>
        </w:rPr>
        <w:t xml:space="preserve"> — hanya anchor </w:t>
      </w:r>
      <w:r>
        <w:rPr>
          <w:rFonts w:ascii="Consolas" w:hAnsi="Consolas"/>
          <w:b w:val="0"/>
          <w:color w:val="C7254E"/>
          <w:sz w:val="19"/>
        </w:rPr>
        <w:t>#bantuan</w:t>
      </w:r>
      <w:r>
        <w:rPr>
          <w:b w:val="0"/>
        </w:rPr>
        <w:t xml:space="preserve"> + teks janji; tanpa route/controller/model/view. (Bab 12)</w:t>
      </w:r>
    </w:p>
    <w:p>
      <w:pPr>
        <w:pStyle w:val="ListNumber"/>
      </w:pPr>
      <w:r>
        <w:rPr>
          <w:b/>
        </w:rPr>
        <w:t>`[UI/BACKEND MISMATCH] [PARTIALLY IMPLEMENTED]` Kategori Fasilitas</w:t>
      </w:r>
      <w:r>
        <w:rPr>
          <w:b w:val="0"/>
        </w:rPr>
        <w:t xml:space="preserve"> — kolom </w:t>
      </w:r>
      <w:r>
        <w:rPr>
          <w:rFonts w:ascii="Consolas" w:hAnsi="Consolas"/>
          <w:b w:val="0"/>
          <w:color w:val="C7254E"/>
          <w:sz w:val="19"/>
        </w:rPr>
        <w:t>category</w:t>
      </w:r>
      <w:r>
        <w:rPr>
          <w:b w:val="0"/>
        </w:rPr>
        <w:t xml:space="preserve"> ada di DB tapi form create/edit Super Admin tidak memintanya. (Bab 14)</w:t>
      </w:r>
    </w:p>
    <w:p>
      <w:pPr>
        <w:pStyle w:val="ListNumber"/>
      </w:pPr>
      <w:r>
        <w:rPr>
          <w:b/>
        </w:rPr>
        <w:t>`[PARTIALLY IMPLEMENTED]` Audit-log verification chain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C7254E"/>
          <w:sz w:val="19"/>
        </w:rPr>
        <w:t>AuditLogService::verifyChain()</w:t>
      </w:r>
      <w:r>
        <w:rPr>
          <w:b w:val="0"/>
        </w:rPr>
        <w:t xml:space="preserve"> tidak disajikan/ekspos di view audit log. (Bab 16)</w:t>
      </w:r>
    </w:p>
    <w:p>
      <w:pPr>
        <w:pStyle w:val="ListNumber"/>
      </w:pPr>
      <w:r>
        <w:rPr>
          <w:b/>
        </w:rPr>
        <w:t>`[PARTIALLY IMPLEMENTED]` Payment gateway</w:t>
      </w:r>
      <w:r>
        <w:rPr>
          <w:b w:val="0"/>
        </w:rPr>
        <w:t xml:space="preserve"> — pipeline simulasi/sandbox; belum integrasi PSP riil; webhook disimulasikan. (Bab 8)</w:t>
      </w:r>
    </w:p>
    <w:p>
      <w:pPr>
        <w:pStyle w:val="ListNumber"/>
      </w:pPr>
      <w:r>
        <w:rPr>
          <w:b/>
        </w:rPr>
        <w:t>`[PARTIALLY IMPLEMENTED]` API cakupan</w:t>
      </w:r>
      <w:r>
        <w:rPr>
          <w:b w:val="0"/>
        </w:rPr>
        <w:t xml:space="preserve"> — hanya billing &amp; booking yang diekspos V1; banyak fitur web tanpa endpoint resmi. (Bab 18)</w:t>
      </w:r>
    </w:p>
    <w:p>
      <w:pPr>
        <w:pStyle w:val="ListNumber"/>
      </w:pPr>
      <w:r>
        <w:rPr>
          <w:b/>
        </w:rPr>
        <w:t>`[UI/BACKEND MISMATCH]` "Ekspor Excel"</w:t>
      </w:r>
      <w:r>
        <w:rPr>
          <w:b w:val="0"/>
        </w:rPr>
        <w:t xml:space="preserve"> — teknisnya menghasilkan </w:t>
      </w:r>
      <w:r>
        <w:rPr>
          <w:b/>
        </w:rPr>
        <w:t>CSV</w:t>
      </w:r>
      <w:r>
        <w:rPr>
          <w:b w:val="0"/>
        </w:rPr>
        <w:t xml:space="preserve"> (BOM UTF-8), bukan </w:t>
      </w:r>
      <w:r>
        <w:rPr>
          <w:rFonts w:ascii="Consolas" w:hAnsi="Consolas"/>
          <w:b w:val="0"/>
          <w:color w:val="C7254E"/>
          <w:sz w:val="19"/>
        </w:rPr>
        <w:t>.xlsx</w:t>
      </w:r>
      <w:r>
        <w:rPr>
          <w:b w:val="0"/>
        </w:rPr>
        <w:t>; meski library maatwebsite/excel terpasang. (Bab 13)</w:t>
      </w:r>
    </w:p>
    <w:p>
      <w:pPr>
        <w:pStyle w:val="ListNumber"/>
      </w:pPr>
      <w:r>
        <w:rPr>
          <w:b/>
        </w:rPr>
        <w:t>`[CATATAN]` Registrasi</w:t>
      </w:r>
      <w:r>
        <w:rPr>
          <w:b w:val="0"/>
        </w:rPr>
        <w:t xml:space="preserve"> — role default </w:t>
      </w:r>
      <w:r>
        <w:rPr>
          <w:rFonts w:ascii="Consolas" w:hAnsi="Consolas"/>
          <w:b w:val="0"/>
          <w:color w:val="C7254E"/>
          <w:sz w:val="19"/>
        </w:rPr>
        <w:t>tenant</w:t>
      </w:r>
      <w:r>
        <w:rPr>
          <w:b w:val="0"/>
        </w:rPr>
        <w:t xml:space="preserve"> dari DB, tanpa capture phone/address; wajib verifikasi email untuk dashboard; tidak ada alur penugasan peran dari UI tenant. (Bab 20.13)</w:t>
      </w:r>
    </w:p>
    <w:p>
      <w:pPr>
        <w:pStyle w:val="ListNumber"/>
      </w:pPr>
      <w:r>
        <w:rPr>
          <w:b/>
        </w:rPr>
        <w:t>`[CATATAN]` Admin exposure tagihan/bayar</w:t>
      </w:r>
      <w:r>
        <w:rPr>
          <w:b w:val="0"/>
        </w:rPr>
        <w:t xml:space="preserve"> — route admin menyediakan create tagihan &amp; verify/reject pembayaran (read-mostly claim bertabrakan dgn kapabilitas write). (Bab 22)</w:t>
      </w:r>
    </w:p>
    <w:p>
      <w:pPr>
        <w:pStyle w:val="ListNumber"/>
      </w:pPr>
      <w:r>
        <w:rPr>
          <w:b/>
        </w:rPr>
        <w:t>`[PARTIALLY IMPLEMENTED]` Sertifikat/HTTPS &amp; backup</w:t>
      </w:r>
      <w:r>
        <w:rPr>
          <w:b w:val="0"/>
        </w:rPr>
        <w:t xml:space="preserve"> — backup DB via command tersedia; belum ada otomatisasi cron default selain scheduler Laravel; SSL adalah concern deployment. (Bab 15)</w:t>
      </w:r>
    </w:p>
    <w:p>
      <w:pPr>
        <w:pStyle w:val="ListNumber"/>
      </w:pPr>
      <w:r>
        <w:rPr>
          <w:b/>
        </w:rPr>
        <w:t>`[CATATAN]` Dokumen bertumpuk</w:t>
      </w:r>
      <w:r>
        <w:rPr>
          <w:b w:val="0"/>
        </w:rPr>
        <w:t xml:space="preserve"> — banyak laporan fase (P4–P8) di </w:t>
      </w:r>
      <w:r>
        <w:rPr>
          <w:rFonts w:ascii="Consolas" w:hAnsi="Consolas"/>
          <w:b w:val="0"/>
          <w:color w:val="C7254E"/>
          <w:sz w:val="19"/>
        </w:rPr>
        <w:t>docs/</w:t>
      </w:r>
      <w:r>
        <w:rPr>
          <w:b w:val="0"/>
        </w:rPr>
        <w:t>; disarankan konsolidasi agar satu sumber kebenaran.</w:t>
      </w:r>
    </w:p>
    <w:p>
      <w:pPr>
        <w:pStyle w:val="Heading1"/>
      </w:pPr>
      <w:r>
        <w:rPr>
          <w:b w:val="0"/>
          <w:color w:val="1F497D"/>
        </w:rPr>
        <w:t>25. Status Proyek &amp; Rekomendasi</w:t>
      </w:r>
    </w:p>
    <w:p>
      <w:pPr>
        <w:spacing w:after="120"/>
      </w:pPr>
      <w:r>
        <w:rPr>
          <w:b/>
        </w:rPr>
        <w:t>Status: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7254E"/>
          <w:sz w:val="19"/>
        </w:rPr>
        <w:t>feature-complete</w:t>
      </w:r>
      <w:r>
        <w:rPr>
          <w:b w:val="0"/>
        </w:rPr>
        <w:t xml:space="preserve"> untuk domain inti; diuji secara luas; siap staging/production</w:t>
      </w:r>
    </w:p>
    <w:p>
      <w:pPr>
        <w:spacing w:after="120"/>
      </w:pPr>
      <w:r>
        <w:rPr>
          <w:b w:val="0"/>
        </w:rPr>
        <w:t>dengan catatan berikut.</w:t>
      </w:r>
    </w:p>
    <w:p>
      <w:pPr>
        <w:spacing w:after="120"/>
      </w:pPr>
      <w:r>
        <w:rPr>
          <w:b w:val="0"/>
        </w:rPr>
        <w:t>Rekomendasi prioritas:</w:t>
      </w:r>
    </w:p>
    <w:p>
      <w:pPr>
        <w:pStyle w:val="ListNumber"/>
      </w:pPr>
      <w:r>
        <w:rPr>
          <w:b/>
        </w:rPr>
        <w:t>Tinggi:</w:t>
      </w:r>
      <w:r>
        <w:rPr>
          <w:b w:val="0"/>
        </w:rPr>
        <w:t xml:space="preserve"> Implementasi </w:t>
      </w:r>
      <w:r>
        <w:rPr>
          <w:b/>
        </w:rPr>
        <w:t>Lapor Kerusakan</w:t>
      </w:r>
      <w:r>
        <w:rPr>
          <w:b w:val="0"/>
        </w:rPr>
        <w:t xml:space="preserve"> asli (tambah table + controller + notifikasi) atau hapus teks/aksi dummy dari UI.</w:t>
      </w:r>
    </w:p>
    <w:p>
      <w:pPr>
        <w:pStyle w:val="ListNumber"/>
      </w:pPr>
      <w:r>
        <w:rPr>
          <w:b/>
        </w:rPr>
        <w:t>Tinggi:</w:t>
      </w:r>
      <w:r>
        <w:rPr>
          <w:b w:val="0"/>
        </w:rPr>
        <w:t xml:space="preserve"> Ekspos </w:t>
      </w:r>
      <w:r>
        <w:rPr>
          <w:b/>
        </w:rPr>
        <w:t>verifikasi chain audit log</w:t>
      </w:r>
      <w:r>
        <w:rPr>
          <w:b w:val="0"/>
        </w:rPr>
        <w:t xml:space="preserve"> di halaman audit (tombstone + indicator) agar nilai integritas terlihat.</w:t>
      </w:r>
    </w:p>
    <w:p>
      <w:pPr>
        <w:pStyle w:val="ListNumber"/>
      </w:pPr>
      <w:r>
        <w:rPr>
          <w:b/>
        </w:rPr>
        <w:t>Sedang:</w:t>
      </w:r>
      <w:r>
        <w:rPr>
          <w:b w:val="0"/>
        </w:rPr>
        <w:t xml:space="preserve"> Selesaikan pengisian </w:t>
      </w:r>
      <w:r>
        <w:rPr>
          <w:b/>
        </w:rPr>
        <w:t>kategori fasilitas</w:t>
      </w:r>
      <w:r>
        <w:rPr>
          <w:b w:val="0"/>
        </w:rPr>
        <w:t xml:space="preserve"> di form Super Admin (pakai kolom yang sudah ada).</w:t>
      </w:r>
    </w:p>
    <w:p>
      <w:pPr>
        <w:pStyle w:val="ListNumber"/>
      </w:pPr>
      <w:r>
        <w:rPr>
          <w:b/>
        </w:rPr>
        <w:t>Sedang:</w:t>
      </w:r>
      <w:r>
        <w:rPr>
          <w:b w:val="0"/>
        </w:rPr>
        <w:t xml:space="preserve"> Integrasi </w:t>
      </w:r>
      <w:r>
        <w:rPr>
          <w:b/>
        </w:rPr>
        <w:t>payment gateway riil</w:t>
      </w:r>
      <w:r>
        <w:rPr>
          <w:b w:val="0"/>
        </w:rPr>
        <w:t xml:space="preserve"> (atau tandai jelas "mode demo/sandbox" di UI) + dokumentasi OpenAPI untuk V1.</w:t>
      </w:r>
    </w:p>
    <w:p>
      <w:pPr>
        <w:pStyle w:val="ListNumber"/>
      </w:pPr>
      <w:r>
        <w:rPr>
          <w:b/>
        </w:rPr>
        <w:t>Sedang:</w:t>
      </w:r>
      <w:r>
        <w:rPr>
          <w:b w:val="0"/>
        </w:rPr>
        <w:t xml:space="preserve"> Timpa label "Ekspor Excel" menjadi XLSX via maatwebsite atau ubah UI menjadi CSV.</w:t>
      </w:r>
    </w:p>
    <w:p>
      <w:pPr>
        <w:pStyle w:val="ListNumber"/>
      </w:pPr>
      <w:r>
        <w:rPr>
          <w:b/>
        </w:rPr>
        <w:t>Rendah:</w:t>
      </w:r>
      <w:r>
        <w:rPr>
          <w:b w:val="0"/>
        </w:rPr>
        <w:t xml:space="preserve"> Perbaiki UX registrasi (phone/address, alur penugasan role) dan rapikan </w:t>
      </w:r>
      <w:r>
        <w:rPr>
          <w:rFonts w:ascii="Consolas" w:hAnsi="Consolas"/>
          <w:b w:val="0"/>
          <w:color w:val="C7254E"/>
          <w:sz w:val="19"/>
        </w:rPr>
        <w:t>docs/</w:t>
      </w:r>
      <w:r>
        <w:rPr>
          <w:b w:val="0"/>
        </w:rPr>
        <w:t>.</w:t>
      </w:r>
    </w:p>
    <w:p>
      <w:pPr>
        <w:pStyle w:val="Heading1"/>
      </w:pPr>
      <w:r>
        <w:rPr>
          <w:b w:val="0"/>
          <w:color w:val="1F497D"/>
        </w:rPr>
        <w:t>26. Lampiran</w:t>
      </w:r>
    </w:p>
    <w:p>
      <w:pPr>
        <w:pStyle w:val="Heading2"/>
      </w:pPr>
      <w:r>
        <w:rPr>
          <w:b w:val="0"/>
          <w:color w:val="2D2D2D"/>
        </w:rPr>
        <w:t xml:space="preserve">Akun demo (seeder) — </w:t>
      </w:r>
      <w:r>
        <w:rPr>
          <w:rFonts w:ascii="Consolas" w:hAnsi="Consolas"/>
          <w:b w:val="0"/>
          <w:color w:val="2D2D2D"/>
          <w:sz w:val="19"/>
        </w:rPr>
        <w:t>database/seeders/UserSeeder.php:16-58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rHeight w:val="360" w:hRule="atLeast"/>
        </w:trPr>
        <w:tc>
          <w:tcPr>
            <w:tcW w:type="dxa" w:w="2075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2075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075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075"/>
            <w:vAlign w:val="center"/>
            <w:shd w:fill="1F497D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Peran</w:t>
            </w:r>
          </w:p>
        </w:tc>
      </w:tr>
      <w:tr>
        <w:trPr>
          <w:trHeight w:val="360" w:hRule="atLeast"/>
        </w:trPr>
        <w:tc>
          <w:tcPr>
            <w:tcW w:type="dxa" w:w="2075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Super Admin</w:t>
            </w:r>
          </w:p>
        </w:tc>
        <w:tc>
          <w:tcPr>
            <w:tcW w:type="dxa" w:w="2075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superadmin@example.com</w:t>
            </w:r>
          </w:p>
        </w:tc>
        <w:tc>
          <w:tcPr>
            <w:tcW w:type="dxa" w:w="2075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password</w:t>
            </w:r>
          </w:p>
        </w:tc>
        <w:tc>
          <w:tcPr>
            <w:tcW w:type="dxa" w:w="2075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super_admin</w:t>
            </w:r>
          </w:p>
        </w:tc>
      </w:tr>
      <w:tr>
        <w:trPr>
          <w:trHeight w:val="360" w:hRule="atLeast"/>
        </w:trPr>
        <w:tc>
          <w:tcPr>
            <w:tcW w:type="dxa" w:w="2075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075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admin@example.com</w:t>
            </w:r>
          </w:p>
        </w:tc>
        <w:tc>
          <w:tcPr>
            <w:tcW w:type="dxa" w:w="2075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password</w:t>
            </w:r>
          </w:p>
        </w:tc>
        <w:tc>
          <w:tcPr>
            <w:tcW w:type="dxa" w:w="2075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admin</w:t>
            </w:r>
          </w:p>
        </w:tc>
      </w:tr>
      <w:tr>
        <w:trPr>
          <w:trHeight w:val="360" w:hRule="atLeast"/>
        </w:trPr>
        <w:tc>
          <w:tcPr>
            <w:tcW w:type="dxa" w:w="2075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Owner</w:t>
            </w:r>
          </w:p>
        </w:tc>
        <w:tc>
          <w:tcPr>
            <w:tcW w:type="dxa" w:w="2075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owner@example.com</w:t>
            </w:r>
          </w:p>
        </w:tc>
        <w:tc>
          <w:tcPr>
            <w:tcW w:type="dxa" w:w="2075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password</w:t>
            </w:r>
          </w:p>
        </w:tc>
        <w:tc>
          <w:tcPr>
            <w:tcW w:type="dxa" w:w="2075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owner</w:t>
            </w:r>
          </w:p>
        </w:tc>
      </w:tr>
      <w:tr>
        <w:trPr>
          <w:trHeight w:val="360" w:hRule="atLeast"/>
        </w:trPr>
        <w:tc>
          <w:tcPr>
            <w:tcW w:type="dxa" w:w="2075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Tenant</w:t>
            </w:r>
          </w:p>
        </w:tc>
        <w:tc>
          <w:tcPr>
            <w:tcW w:type="dxa" w:w="2075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tenant@example.com</w:t>
            </w:r>
          </w:p>
        </w:tc>
        <w:tc>
          <w:tcPr>
            <w:tcW w:type="dxa" w:w="2075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password</w:t>
            </w:r>
          </w:p>
        </w:tc>
        <w:tc>
          <w:tcPr>
            <w:tcW w:type="dxa" w:w="2075"/>
            <w:vAlign w:val="center"/>
            <w:shd w:fill="F2F2F2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tenant</w:t>
            </w:r>
          </w:p>
        </w:tc>
      </w:tr>
    </w:tbl>
    <w:p>
      <w:pPr>
        <w:spacing w:after="120"/>
      </w:pPr>
      <w:r>
        <w:rPr>
          <w:b w:val="0"/>
        </w:rPr>
        <w:t>(+ factory: 2 owner, 5 tenant — :60-68)</w:t>
      </w:r>
    </w:p>
    <w:p>
      <w:pPr>
        <w:pStyle w:val="Heading2"/>
      </w:pPr>
      <w:r>
        <w:rPr>
          <w:b w:val="0"/>
          <w:color w:val="2D2D2D"/>
        </w:rPr>
        <w:t>Data demo</w:t>
      </w:r>
    </w:p>
    <w:p>
      <w:pPr>
        <w:pStyle w:val="ListBullet"/>
      </w:pPr>
      <w:r>
        <w:rPr>
          <w:b w:val="0"/>
        </w:rPr>
        <w:t>Kamar demo owner: total 15 kamar (12 available, 1 booked, 2 occupied, 0 maintenance) —</w:t>
      </w:r>
    </w:p>
    <w:p>
      <w:pPr>
        <w:spacing w:after="120"/>
      </w:pPr>
      <w:r>
        <w:rPr>
          <w:b w:val="0"/>
        </w:rPr>
        <w:t xml:space="preserve">basis audit dashboard owner (KPI occupancy menyertakan status </w:t>
      </w:r>
      <w:r>
        <w:rPr>
          <w:rFonts w:ascii="Consolas" w:hAnsi="Consolas"/>
          <w:b w:val="0"/>
          <w:color w:val="C7254E"/>
          <w:sz w:val="19"/>
        </w:rPr>
        <w:t>booked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>Fasilitas, kos, booking, penghuni, kontrak, tagihan, demo photo, partner &amp;</w:t>
      </w:r>
    </w:p>
    <w:p>
      <w:pPr>
        <w:spacing w:after="120"/>
      </w:pPr>
      <w:r>
        <w:rPr>
          <w:b w:val="0"/>
        </w:rPr>
        <w:t xml:space="preserve">advertising data ter-seed saat </w:t>
      </w:r>
      <w:r>
        <w:rPr>
          <w:rFonts w:ascii="Consolas" w:hAnsi="Consolas"/>
          <w:b w:val="0"/>
          <w:color w:val="C7254E"/>
          <w:sz w:val="19"/>
        </w:rPr>
        <w:t>php artisan db:seed</w:t>
      </w:r>
      <w:r>
        <w:rPr>
          <w:b w:val="0"/>
        </w:rPr>
        <w:t xml:space="preserve"> (</w:t>
      </w:r>
      <w:r>
        <w:rPr>
          <w:b/>
        </w:rPr>
        <w:t>AdvertisingSeeder dikecualikan di production</w:t>
      </w:r>
    </w:p>
    <w:p>
      <w:pPr>
        <w:spacing w:after="120"/>
      </w:pPr>
      <w:r>
        <w:rPr>
          <w:b w:val="0"/>
        </w:rPr>
        <w:t xml:space="preserve">— </w:t>
      </w:r>
      <w:r>
        <w:rPr>
          <w:rFonts w:ascii="Consolas" w:hAnsi="Consolas"/>
          <w:b w:val="0"/>
          <w:color w:val="C7254E"/>
          <w:sz w:val="19"/>
        </w:rPr>
        <w:t>DatabaseSeeder.php:14-48</w:t>
      </w:r>
      <w:r>
        <w:rPr>
          <w:b w:val="0"/>
        </w:rPr>
        <w:t>).</w:t>
      </w:r>
    </w:p>
    <w:p>
      <w:pPr>
        <w:pStyle w:val="Heading2"/>
      </w:pPr>
      <w:r>
        <w:rPr>
          <w:b w:val="0"/>
          <w:color w:val="2D2D2D"/>
        </w:rPr>
        <w:t>Menjalankan</w:t>
      </w:r>
    </w:p>
    <w:p>
      <w:pPr>
        <w:spacing w:before="120" w:after="12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composer install &amp;&amp; npm install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php artisan key:generate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cp .env.example .env   # set DB_MYSQL + AUDIT_HMAC_SECRET (64-hex) + APP_URL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php artisan migrate --seed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php artisan storage:link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composer run dev       # vite dev (tailwind+alpine+flowbite)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php artisan serve</w:t>
      </w:r>
    </w:p>
    <w:p>
      <w:pPr>
        <w:spacing w:before="0" w:after="0"/>
        <w:ind w:left="360" w:right="360"/>
        <w:shd w:fill="F0F0F0" w:val="clear"/>
      </w:pPr>
      <w:r>
        <w:rPr>
          <w:rFonts w:ascii="Consolas" w:hAnsi="Consolas"/>
          <w:color w:val="333333"/>
          <w:sz w:val="20"/>
        </w:rPr>
        <w:t>php artisan schedule:work   # sweeps: overdue, expired, backup, ads</w:t>
      </w:r>
    </w:p>
    <w:p>
      <w:pPr>
        <w:spacing w:after="120"/>
      </w:pPr>
      <w:r>
        <w:rPr>
          <w:b w:val="0"/>
        </w:rPr>
        <w:t xml:space="preserve">QA E2E: puppeteer-core (dev dependency) terhadap </w:t>
      </w:r>
      <w:r>
        <w:rPr>
          <w:rFonts w:ascii="Consolas" w:hAnsi="Consolas"/>
          <w:b w:val="0"/>
          <w:color w:val="C7254E"/>
          <w:sz w:val="19"/>
        </w:rPr>
        <w:t>http://127.0.0.1:8000</w:t>
      </w:r>
      <w:r>
        <w:rPr>
          <w:b w:val="0"/>
        </w:rPr>
        <w:t xml:space="preserve"> dengan Chrome lokal.</w:t>
      </w:r>
    </w:p>
    <w:p>
      <w:pPr>
        <w:pStyle w:val="Heading2"/>
      </w:pPr>
      <w:r>
        <w:rPr>
          <w:b w:val="0"/>
          <w:color w:val="2D2D2D"/>
        </w:rPr>
        <w:t>Tolok ukur integritas</w:t>
      </w:r>
    </w:p>
    <w:p>
      <w:pPr>
        <w:pStyle w:val="ListBullet"/>
      </w:pPr>
      <w:r>
        <w:rPr>
          <w:b w:val="0"/>
        </w:rPr>
        <w:t xml:space="preserve">Audit secret: </w:t>
      </w:r>
      <w:r>
        <w:rPr>
          <w:rFonts w:ascii="Consolas" w:hAnsi="Consolas"/>
          <w:b w:val="0"/>
          <w:color w:val="C7254E"/>
          <w:sz w:val="19"/>
        </w:rPr>
        <w:t>config('audit.hmac_secret')</w:t>
      </w:r>
      <w:r>
        <w:rPr>
          <w:b w:val="0"/>
        </w:rPr>
        <w:t>, wajib 64-hex, fail-closed.</w:t>
      </w:r>
    </w:p>
    <w:p>
      <w:pPr>
        <w:pStyle w:val="ListBullet"/>
      </w:pPr>
      <w:r>
        <w:rPr>
          <w:b w:val="0"/>
        </w:rPr>
        <w:t>Webhook: HMAC fail-closed + throttle.</w:t>
      </w:r>
    </w:p>
    <w:p>
      <w:pPr>
        <w:pStyle w:val="ListBullet"/>
      </w:pPr>
      <w:r>
        <w:rPr>
          <w:b w:val="0"/>
        </w:rPr>
        <w:t xml:space="preserve">Proof payment: disk </w:t>
      </w:r>
      <w:r>
        <w:rPr>
          <w:rFonts w:ascii="Consolas" w:hAnsi="Consolas"/>
          <w:b w:val="0"/>
          <w:color w:val="C7254E"/>
          <w:sz w:val="19"/>
        </w:rPr>
        <w:t>local</w:t>
      </w:r>
      <w:r>
        <w:rPr>
          <w:b w:val="0"/>
        </w:rPr>
        <w:t>, hanya route ter-autentikasi.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b w:val="0"/>
          <w:i/>
        </w:rPr>
        <w:t>Dokumen dihasilkan dari audit kode read-only; setiap klaim didukung sitasi file:baris. Perbarui saat kode berubah.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808080"/>
        <w:sz w:val="18"/>
      </w:rPr>
      <w:fldSimple w:instr=" PAGE "/>
    </w:r>
    <w:r>
      <w:fldSimple w:instr=" NUMPAGES 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LENGKAP &amp; AUDIT — KOSMANAGER</dc:title>
  <dc:subject>Audit fitur-fungsional KosManager</dc:subject>
  <dc:creator>Audit read-only, 8 September 2026</dc:creator>
  <cp:keywords>KosManager, audit, Laravel, manajemen kos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